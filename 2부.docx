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spacing w:before="2240"/>
      </w:pPr>
      <w:r>
        <w:t>별꽃은 피고 지고</w:t>
      </w:r>
    </w:p>
    <w:p>
      <w:pPr>
        <w:pStyle w:val="Subtitle"/>
        <w:jc w:val="center"/>
      </w:pPr>
      <w:r>
        <w:t>명도재 이명우의 시 읽기</w:t>
      </w:r>
    </w:p>
    <w:p>
      <w:pPr>
        <w:jc w:val="center"/>
        <w:spacing w:before="840"/>
      </w:pPr>
      <w:r>
        <w:t>이성두 시인의 다섯 번째 시집</w:t>
      </w:r>
    </w:p>
    <w:p>
      <w:pPr>
        <w:jc w:val="center"/>
        <w:spacing w:before="700"/>
      </w:pPr>
      <w:r>
        <w:t>제2부  달맞이꽃 피는 밤에</w:t>
      </w:r>
    </w:p>
    <w:p>
      <w:pPr>
        <w:jc w:val="center"/>
      </w:pPr>
      <w:r>
        <w:t>23~44번 작품 · 총 22편</w:t>
      </w:r>
    </w:p>
    <w:p>
      <w:pPr>
        <w:jc w:val="center"/>
        <w:spacing w:before="1440"/>
      </w:pPr>
      <w:r>
        <w:t>원시  이성두      |      시평  명도재 이명우</w:t>
      </w:r>
    </w:p>
    <w:p>
      <w:r>
        <w:br w:type="page"/>
      </w:r>
    </w:p>
    <w:p>
      <w:pPr>
        <w:pStyle w:val="Heading1"/>
      </w:pPr>
      <w:r>
        <w:t>편집자의 말</w:t>
      </w:r>
    </w:p>
    <w:p>
      <w:r>
        <w:t>『별꽃은 피고 지고』 제2부는 기다림과 돌봄, 침묵과 호명, 감정과 소리의 경계를 탐색합니다. 생활의 아주 작은 몸짓은 종종 이별과 기억을 드러내는 시적 사건으로 변합니다. 이 판에서는 원본 지면의 개별 시를 읽을 수 있도록 텍스트로 옮기고, 작품별 이미지와 표현 구조를 분석하는 비평을 붙였습니다.</w:t>
      </w:r>
    </w:p>
    <w:p>
      <w:pPr>
        <w:pStyle w:val="Heading1"/>
      </w:pPr>
      <w:r>
        <w:t>원문 표제에 관한 확인</w:t>
      </w:r>
    </w:p>
    <w:p>
      <w:r>
        <w:t>기존 사진 대조 해설판의 상단에는 제2부가 「별꽃은 피고 지고」로 표기되어 있지만, 실제 원시집 33쪽의 제2부 첫 지면에는 「달맞이꽃 피는 밤에」라고 인쇄되어 있습니다. 본 제2부 편집본에서는 원시집에 인쇄된 부제를 따릅니다.</w:t>
      </w:r>
    </w:p>
    <w:p>
      <w:pPr>
        <w:pStyle w:val="Heading1"/>
      </w:pPr>
      <w:r>
        <w:t>교정 및 이용 안내</w:t>
      </w:r>
    </w:p>
    <w:p>
      <w:r>
        <w:t>사진 지면의 글자를 육안으로 판독해 옮긴 원문 텍스트 교정 초고입니다. 행갈이와 연 구분은 최대한 보존했으나, 난독 시어·문장부호·고유명사를 포함한 최종 2차 교정이 필요합니다. 이 편집본에는 시 원문의 저작권이 포함되어 있으며, 온라인 공개 및 출판에 앞서 권리자의 이용 허락을 확인해야 합니다.</w:t>
      </w:r>
    </w:p>
    <w:p>
      <w:pPr>
        <w:pStyle w:val="Heading1"/>
      </w:pPr>
      <w:r>
        <w:t>제2부 차례</w:t>
      </w:r>
    </w:p>
    <w:p>
      <w:r>
        <w:t>24.  응시   |   원시집 34쪽</w:t>
      </w:r>
    </w:p>
    <w:p>
      <w:r>
        <w:t>25.  판결과 판독   |   원시집 35쪽</w:t>
      </w:r>
    </w:p>
    <w:p>
      <w:r>
        <w:t>26.  어떤 숨   |   원시집 36쪽</w:t>
      </w:r>
    </w:p>
    <w:p>
      <w:r>
        <w:t>27.  시간 밖에서   |   원시집 37쪽</w:t>
      </w:r>
    </w:p>
    <w:p>
      <w:r>
        <w:t>28.  오지 않는 쪽   |   원시집 38쪽</w:t>
      </w:r>
    </w:p>
    <w:p>
      <w:r>
        <w:t>29.  첫 음절 앞에서   |   원시집 39쪽</w:t>
      </w:r>
    </w:p>
    <w:p>
      <w:r>
        <w:t>30.  질투   |   원시집 40쪽</w:t>
      </w:r>
    </w:p>
    <w:p>
      <w:r>
        <w:t>31.  뼈대   |   원시집 41쪽</w:t>
      </w:r>
    </w:p>
    <w:p>
      <w:r>
        <w:t>32.  닿지 못한 빛   |   원시집 42쪽</w:t>
      </w:r>
    </w:p>
    <w:p>
      <w:r>
        <w:t xml:space="preserve">33.  </w:t>
      </w:r>
      <w:r>
        <w:rPr>
          <w:lang w:eastAsia="ko-KR"/>
          <w:rtl w:val="off"/>
        </w:rPr>
        <w:t>홑</w:t>
      </w:r>
      <w:r>
        <w:t xml:space="preserve"> 사랑   |   원시집 43쪽</w:t>
      </w:r>
    </w:p>
    <w:p>
      <w:r>
        <w:t xml:space="preserve">34.  </w:t>
      </w:r>
      <w:r>
        <w:rPr>
          <w:lang w:eastAsia="ko-KR"/>
          <w:rtl w:val="off"/>
        </w:rPr>
        <w:t>눈 내리는 날</w:t>
      </w:r>
      <w:r>
        <w:t xml:space="preserve">   |   원시집 44쪽</w:t>
      </w:r>
    </w:p>
    <w:p>
      <w:r>
        <w:t xml:space="preserve">35.  </w:t>
      </w:r>
      <w:r>
        <w:rPr>
          <w:lang w:eastAsia="ko-KR"/>
          <w:rtl w:val="off"/>
        </w:rPr>
        <w:t>먼저</w:t>
      </w:r>
      <w:r>
        <w:t xml:space="preserve">   |   원시집 46쪽</w:t>
      </w:r>
    </w:p>
    <w:p>
      <w:r>
        <w:t>3</w:t>
      </w:r>
      <w:r>
        <w:rPr>
          <w:lang w:eastAsia="ko-KR"/>
          <w:rtl w:val="off"/>
        </w:rPr>
        <w:t>6</w:t>
      </w:r>
      <w:r>
        <w:t>.  옹알이   |   원시집 47쪽</w:t>
      </w:r>
    </w:p>
    <w:p>
      <w:r>
        <w:t>3</w:t>
      </w:r>
      <w:r>
        <w:rPr>
          <w:lang w:eastAsia="ko-KR"/>
          <w:rtl w:val="off"/>
        </w:rPr>
        <w:t>7</w:t>
      </w:r>
      <w:r>
        <w:t>.  접속   |   원시집 48쪽</w:t>
      </w:r>
    </w:p>
    <w:p>
      <w:r>
        <w:t>3</w:t>
      </w:r>
      <w:r>
        <w:rPr>
          <w:lang w:eastAsia="ko-KR"/>
          <w:rtl w:val="off"/>
        </w:rPr>
        <w:t>8</w:t>
      </w:r>
      <w:r>
        <w:t>.  찬란한 습격   |   원시집 49쪽</w:t>
      </w:r>
    </w:p>
    <w:p>
      <w:r>
        <w:rPr>
          <w:lang w:eastAsia="ko-KR"/>
          <w:rtl w:val="off"/>
        </w:rPr>
        <w:t>39</w:t>
      </w:r>
      <w:r>
        <w:t>.  기울어진 수평선   |   원시집 50쪽</w:t>
      </w:r>
    </w:p>
    <w:p>
      <w:r>
        <w:t>4</w:t>
      </w:r>
      <w:r>
        <w:rPr>
          <w:lang w:eastAsia="ko-KR"/>
          <w:rtl w:val="off"/>
        </w:rPr>
        <w:t>0</w:t>
      </w:r>
      <w:r>
        <w:t>.  나의 나타샤   |   원시집 51쪽</w:t>
      </w:r>
    </w:p>
    <w:p>
      <w:r>
        <w:t>4</w:t>
      </w:r>
      <w:r>
        <w:rPr>
          <w:lang w:eastAsia="ko-KR"/>
          <w:rtl w:val="off"/>
        </w:rPr>
        <w:t>1</w:t>
      </w:r>
      <w:r>
        <w:t>.  잔불   |   원시집 52–53쪽</w:t>
      </w:r>
    </w:p>
    <w:p>
      <w:r>
        <w:t>4</w:t>
      </w:r>
      <w:r>
        <w:rPr>
          <w:lang w:eastAsia="ko-KR"/>
          <w:rtl w:val="off"/>
        </w:rPr>
        <w:t>2</w:t>
      </w:r>
      <w:r>
        <w:t>.  유배   |   원시집 54–55쪽</w:t>
      </w:r>
    </w:p>
    <w:p>
      <w:pPr>
        <w:rPr>
          <w:lang w:eastAsia="ko-KR"/>
          <w:rFonts w:hint="eastAsia"/>
          <w:rtl w:val="off"/>
        </w:rPr>
      </w:pPr>
      <w:r>
        <w:t>4</w:t>
      </w:r>
      <w:r>
        <w:rPr>
          <w:lang w:eastAsia="ko-KR"/>
          <w:rtl w:val="off"/>
        </w:rPr>
        <w:t>3</w:t>
      </w:r>
      <w:r>
        <w:t>.  그녀와 유리병   |   원시집 56–57쪽</w:t>
      </w:r>
    </w:p>
    <w:p>
      <w:r>
        <w:rPr>
          <w:lang w:eastAsia="ko-KR"/>
          <w:rtl w:val="off"/>
        </w:rPr>
        <w:t xml:space="preserve">44. 낙차   </w:t>
      </w:r>
      <w:r>
        <w:t xml:space="preserve">|   원시집 </w:t>
      </w:r>
      <w:r>
        <w:rPr>
          <w:lang w:eastAsia="ko-KR"/>
          <w:rtl w:val="off"/>
        </w:rPr>
        <w:t>58</w:t>
      </w:r>
      <w:r>
        <w:t>쪽</w:t>
      </w:r>
    </w:p>
    <w:p>
      <w:r>
        <w:br w:type="page"/>
      </w:r>
    </w:p>
    <w:p>
      <w:pPr>
        <w:pStyle w:val="Heading1"/>
        <w:spacing w:before="100"/>
      </w:pPr>
      <w:r>
        <w:t>24.  응시</w:t>
      </w:r>
    </w:p>
    <w:p>
      <w:pPr>
        <w:spacing w:after="180"/>
      </w:pPr>
      <w:r>
        <w:rPr>
          <w:color w:val="6E7782"/>
          <w:sz w:val="18"/>
        </w:rPr>
        <w:t>원시  이성두   ·   원시집 34쪽</w:t>
      </w:r>
    </w:p>
    <w:p>
      <w:pPr>
        <w:pStyle w:val="Verse"/>
      </w:pPr>
      <w:r>
        <w:t>해 질 녘</w:t>
      </w:r>
    </w:p>
    <w:p>
      <w:pPr>
        <w:pStyle w:val="Verse"/>
      </w:pPr>
      <w:r>
        <w:t>산의 침</w:t>
      </w:r>
      <w:r>
        <w:rPr>
          <w:lang w:eastAsia="ko-KR"/>
          <w:rtl w:val="off"/>
        </w:rPr>
        <w:t>몰</w:t>
      </w:r>
      <w:r>
        <w:t>을 생각한다</w:t>
      </w:r>
    </w:p>
    <w:p>
      <w:pPr>
        <w:pStyle w:val="Verse"/>
        <w:spacing w:after="140"/>
      </w:pPr>
    </w:p>
    <w:p>
      <w:pPr>
        <w:pStyle w:val="Verse"/>
      </w:pPr>
      <w:r>
        <w:t>절벽의 소</w:t>
      </w:r>
      <w:r>
        <w:rPr>
          <w:lang w:eastAsia="ko-KR"/>
          <w:rtl w:val="off"/>
        </w:rPr>
        <w:t>멸</w:t>
      </w:r>
      <w:r>
        <w:t xml:space="preserve"> 뒤에 남는</w:t>
      </w:r>
    </w:p>
    <w:p>
      <w:pPr>
        <w:pStyle w:val="Verse"/>
      </w:pPr>
      <w:r>
        <w:t>작은 숨 하나</w:t>
      </w:r>
    </w:p>
    <w:p>
      <w:pPr>
        <w:pStyle w:val="Verse"/>
        <w:spacing w:after="140"/>
      </w:pPr>
    </w:p>
    <w:p>
      <w:pPr>
        <w:pStyle w:val="Verse"/>
      </w:pPr>
      <w:r>
        <w:t>발끝으로 전해오는 전율은</w:t>
      </w:r>
    </w:p>
    <w:p>
      <w:pPr>
        <w:pStyle w:val="Verse"/>
      </w:pPr>
      <w:r>
        <w:t>비 온 뒤 대밭의 죽순</w:t>
      </w:r>
    </w:p>
    <w:p>
      <w:pPr>
        <w:pStyle w:val="Verse"/>
        <w:spacing w:after="140"/>
      </w:pPr>
    </w:p>
    <w:p>
      <w:pPr>
        <w:pStyle w:val="Verse"/>
      </w:pPr>
      <w:r>
        <w:t>나는 날마다</w:t>
      </w:r>
    </w:p>
    <w:p>
      <w:pPr>
        <w:pStyle w:val="Verse"/>
      </w:pPr>
      <w:r>
        <w:t>그대의 숨을 응시한다</w:t>
      </w:r>
    </w:p>
    <w:p>
      <w:pPr>
        <w:pStyle w:val="Heading2"/>
        <w:spacing w:before="300"/>
      </w:pPr>
      <w:r>
        <w:t>명도재 이명우의 시 읽기</w:t>
      </w:r>
    </w:p>
    <w:p>
      <w:pPr>
        <w:pStyle w:val="Review"/>
        <w:spacing w:before="80"/>
      </w:pPr>
      <w:r>
        <w:t>「응시」는 눈에 보이지 않는 ‘숨’을 바라보려는 역설을 통해 사랑과 존재의 긴장을 드러낸다. 해 질 녘 산의 침묵, 절벽의 소름이라는 표현은 광활하고 무거운 풍경을 먼저 세우지만, 시선은 끝내 ‘작은 숨 하나’에 머문다. 두려움에 가까운 전율이 ‘비 온 뒤 대밭의 죽순’으로 바뀌면서 정서는 생명의 기운으로 전환된다. 대나무 죽순은 보이지 않던 성장이 어느 순간 땅 위로 솟아나는 이미지다. ‘나는 날마다 / 그대의 숨을 응시한다’는 종결은 단순한 관찰이 아니다. 상대의 삶이 이어지고 있음을 지켜보는 애틋함이며, 침묵 속에서 관계를 확인하려는 지속적인 주의다. 짧은 행과 감각적 대비가 집중도를 높인다.</w:t>
      </w:r>
    </w:p>
    <w:p>
      <w:r>
        <w:br w:type="page"/>
      </w:r>
    </w:p>
    <w:p>
      <w:pPr>
        <w:pStyle w:val="Heading1"/>
        <w:spacing w:before="100"/>
      </w:pPr>
      <w:r>
        <w:t>25.  판결과 판독</w:t>
      </w:r>
    </w:p>
    <w:p>
      <w:pPr>
        <w:spacing w:after="180"/>
      </w:pPr>
      <w:r>
        <w:rPr>
          <w:color w:val="6E7782"/>
          <w:sz w:val="18"/>
        </w:rPr>
        <w:t>원시  이성두   ·   원시집 35쪽</w:t>
      </w:r>
    </w:p>
    <w:p>
      <w:pPr>
        <w:pStyle w:val="Verse"/>
      </w:pPr>
      <w:r>
        <w:t>모두 조용하다</w:t>
      </w:r>
    </w:p>
    <w:p>
      <w:pPr>
        <w:pStyle w:val="Verse"/>
      </w:pPr>
      <w:r>
        <w:t>대기실 앞 화면에는</w:t>
      </w:r>
    </w:p>
    <w:p>
      <w:pPr>
        <w:pStyle w:val="Verse"/>
      </w:pPr>
      <w:r>
        <w:t>재판이 흐르고</w:t>
      </w:r>
    </w:p>
    <w:p>
      <w:pPr>
        <w:pStyle w:val="Verse"/>
        <w:spacing w:after="140"/>
      </w:pPr>
    </w:p>
    <w:p>
      <w:pPr>
        <w:pStyle w:val="Verse"/>
      </w:pPr>
      <w:r>
        <w:t>벽을 울리는 웅음은</w:t>
      </w:r>
    </w:p>
    <w:p>
      <w:pPr>
        <w:pStyle w:val="Verse"/>
      </w:pPr>
      <w:r>
        <w:t>아내의 살을 뒤진다</w:t>
      </w:r>
    </w:p>
    <w:p>
      <w:pPr>
        <w:pStyle w:val="Verse"/>
      </w:pPr>
      <w:r>
        <w:t>하나는 지나간 시간을 들추고</w:t>
      </w:r>
    </w:p>
    <w:p>
      <w:pPr>
        <w:pStyle w:val="Verse"/>
      </w:pPr>
      <w:r>
        <w:t>하나는 살 속을 파고든다</w:t>
      </w:r>
    </w:p>
    <w:p>
      <w:pPr>
        <w:pStyle w:val="Verse"/>
        <w:spacing w:after="140"/>
      </w:pPr>
    </w:p>
    <w:p>
      <w:pPr>
        <w:pStyle w:val="Verse"/>
      </w:pPr>
      <w:r>
        <w:t>거기는 삶을 들여다보고</w:t>
      </w:r>
    </w:p>
    <w:p>
      <w:pPr>
        <w:pStyle w:val="Verse"/>
      </w:pPr>
      <w:r>
        <w:t>여기는 살을 들여다본다</w:t>
      </w:r>
    </w:p>
    <w:p>
      <w:pPr>
        <w:pStyle w:val="Verse"/>
      </w:pPr>
      <w:r>
        <w:t>거기는 어떤 판결을 내릴까</w:t>
      </w:r>
    </w:p>
    <w:p>
      <w:pPr>
        <w:pStyle w:val="Verse"/>
      </w:pPr>
      <w:r>
        <w:t>여기는 어떤 병명을 말할까</w:t>
      </w:r>
    </w:p>
    <w:p>
      <w:pPr>
        <w:pStyle w:val="Verse"/>
        <w:spacing w:after="140"/>
      </w:pPr>
    </w:p>
    <w:p>
      <w:pPr>
        <w:pStyle w:val="Verse"/>
      </w:pPr>
      <w:r>
        <w:t>꿀꺽, 목이 먼저 운다</w:t>
      </w:r>
    </w:p>
    <w:p>
      <w:pPr>
        <w:pStyle w:val="Verse"/>
        <w:spacing w:after="140"/>
      </w:pPr>
    </w:p>
    <w:p>
      <w:pPr>
        <w:pStyle w:val="Verse"/>
      </w:pPr>
      <w:r>
        <w:t>잠든 호수에 떨어지는</w:t>
      </w:r>
    </w:p>
    <w:p>
      <w:pPr>
        <w:pStyle w:val="Verse"/>
      </w:pPr>
      <w:r>
        <w:t>한 방울</w:t>
      </w:r>
    </w:p>
    <w:p>
      <w:pPr>
        <w:pStyle w:val="Verse"/>
        <w:spacing w:after="140"/>
      </w:pPr>
    </w:p>
    <w:p>
      <w:pPr>
        <w:pStyle w:val="Verse"/>
      </w:pPr>
      <w:r>
        <w:t>남은 것은</w:t>
      </w:r>
    </w:p>
    <w:p>
      <w:pPr>
        <w:pStyle w:val="Verse"/>
      </w:pPr>
      <w:r>
        <w:t>기도뿐</w:t>
      </w:r>
    </w:p>
    <w:p>
      <w:pPr>
        <w:pStyle w:val="Heading2"/>
        <w:spacing w:before="300"/>
      </w:pPr>
      <w:r>
        <w:t>명도재 이명우의 시 읽기</w:t>
      </w:r>
    </w:p>
    <w:p>
      <w:pPr>
        <w:pStyle w:val="Review"/>
        <w:spacing w:before="80"/>
      </w:pPr>
      <w:r>
        <w:t>「판결과 판독」은 병원 대기실의 화면과 진단 과정을 법정의 ‘판결’에 겹쳐 놓아 불안의 본질을 드러낸다. 한쪽에서는 지나간 시간을 따지는 재판이 흐르고, 다른 한쪽에서는 아내의 몸을 들여다보는 검사가 진행된다. ‘삶’과 ‘살’의 한 글자 차이가 두 공간의 공통된 운명성을 압축한다. 결과를 기다리는 사람에게 판결과 병명은 모두 자신이 통제할 수 없는 외부의 언어다. ‘꿀꺽, 목이 먼저 운다’는 의성어가 울음 이전의 신체 반응을 포착하면서 추상적인 공포를 즉각적인 감각으로 바꾼다. 마지막의 ‘기도뿐’은 답을 얻기 전 무력한 인간의 자세를 남긴다. 대구와 질문의 반복이 긴박감을 더하는 작품이다.</w:t>
      </w:r>
    </w:p>
    <w:p>
      <w:r>
        <w:br w:type="page"/>
      </w:r>
    </w:p>
    <w:p>
      <w:pPr>
        <w:pStyle w:val="Heading1"/>
        <w:spacing w:before="100"/>
      </w:pPr>
      <w:r>
        <w:t>26.  어떤 숨</w:t>
      </w:r>
    </w:p>
    <w:p>
      <w:pPr>
        <w:spacing w:after="180"/>
      </w:pPr>
      <w:r>
        <w:rPr>
          <w:color w:val="6E7782"/>
          <w:sz w:val="18"/>
        </w:rPr>
        <w:t>원시  이성두   ·   원시집 36쪽</w:t>
      </w:r>
    </w:p>
    <w:p>
      <w:pPr>
        <w:pStyle w:val="Verse"/>
      </w:pPr>
      <w:r>
        <w:t>귀는 여전히</w:t>
      </w:r>
    </w:p>
    <w:p>
      <w:pPr>
        <w:pStyle w:val="Verse"/>
      </w:pPr>
      <w:r>
        <w:t>깊은 어둠을 헤집는다</w:t>
      </w:r>
    </w:p>
    <w:p>
      <w:pPr>
        <w:pStyle w:val="Verse"/>
        <w:spacing w:after="140"/>
      </w:pPr>
    </w:p>
    <w:p>
      <w:pPr>
        <w:pStyle w:val="Verse"/>
      </w:pPr>
      <w:r>
        <w:t>지구 도는 소리만 있고</w:t>
      </w:r>
    </w:p>
    <w:p>
      <w:pPr>
        <w:pStyle w:val="Verse"/>
      </w:pPr>
      <w:r>
        <w:t>침묵은 밤을 묶는다</w:t>
      </w:r>
    </w:p>
    <w:p>
      <w:pPr>
        <w:pStyle w:val="Verse"/>
        <w:spacing w:after="140"/>
      </w:pPr>
    </w:p>
    <w:p>
      <w:pPr>
        <w:pStyle w:val="Verse"/>
      </w:pPr>
      <w:r>
        <w:t>기척 하나 없는</w:t>
      </w:r>
    </w:p>
    <w:p>
      <w:pPr>
        <w:pStyle w:val="Verse"/>
      </w:pPr>
      <w:r>
        <w:t>어둠의 중심</w:t>
      </w:r>
    </w:p>
    <w:p>
      <w:pPr>
        <w:pStyle w:val="Verse"/>
        <w:spacing w:after="140"/>
      </w:pPr>
    </w:p>
    <w:p>
      <w:pPr>
        <w:pStyle w:val="Verse"/>
      </w:pPr>
      <w:r>
        <w:t>귀를 세우면</w:t>
      </w:r>
    </w:p>
    <w:p>
      <w:pPr>
        <w:pStyle w:val="Verse"/>
        <w:spacing w:after="140"/>
      </w:pPr>
    </w:p>
    <w:p>
      <w:pPr>
        <w:pStyle w:val="Verse"/>
      </w:pPr>
      <w:r>
        <w:t>어딘가</w:t>
      </w:r>
    </w:p>
    <w:p>
      <w:pPr>
        <w:pStyle w:val="Verse"/>
      </w:pPr>
      <w:r>
        <w:t>물 밖으로 막 오른 듯</w:t>
      </w:r>
    </w:p>
    <w:p>
      <w:pPr>
        <w:pStyle w:val="Verse"/>
        <w:spacing w:after="140"/>
      </w:pPr>
    </w:p>
    <w:p>
      <w:pPr>
        <w:pStyle w:val="Verse"/>
      </w:pPr>
      <w:r>
        <w:t>푸우—</w:t>
      </w:r>
    </w:p>
    <w:p>
      <w:pPr>
        <w:pStyle w:val="Heading2"/>
        <w:spacing w:before="300"/>
      </w:pPr>
      <w:r>
        <w:t>명도재 이명우의 시 읽기</w:t>
      </w:r>
    </w:p>
    <w:p>
      <w:pPr>
        <w:pStyle w:val="Review"/>
        <w:spacing w:before="80"/>
      </w:pPr>
      <w:r>
        <w:t>「어떤 숨」은 소리를 찾아 헤매는 귀를 통해 생명과 침묵의 경계를 탐색한다. ‘지구 도는 소리’는 인간의 청각으로 감지하기 어려운 거대한 움직임이고, ‘기척 하나 없는 / 어둠의 중심’은 감각의 한계를 가리킨다. 그러나 시인은 아무것도 없는 듯한 어둠에 귀를 세운다. 마지막의 ‘물 밖으로 막 오른 듯 / 푸우—’는 잠수 후 내쉬는 첫 숨처럼 들려, 정적을 순식간에 생의 징표로 전환한다. 거대한 지구의 운동과 미세한 한 번의 호흡이 대조되면서 생명의 의미가 선명해진다. 마지막 의성어는 설명을 대신하는 감각적 사건이다. 말보다 먼저 도착하는 숨이 독자에게 존재의 실감을 전한다.</w:t>
      </w:r>
    </w:p>
    <w:p>
      <w:r>
        <w:br w:type="page"/>
      </w:r>
    </w:p>
    <w:p>
      <w:pPr>
        <w:pStyle w:val="Heading1"/>
        <w:spacing w:before="100"/>
      </w:pPr>
      <w:r>
        <w:t>27.  시간 밖에서</w:t>
      </w:r>
    </w:p>
    <w:p>
      <w:pPr>
        <w:spacing w:after="180"/>
      </w:pPr>
      <w:r>
        <w:rPr>
          <w:color w:val="6E7782"/>
          <w:sz w:val="18"/>
        </w:rPr>
        <w:t>원시  이성두   ·   원시집 37쪽</w:t>
      </w:r>
    </w:p>
    <w:p>
      <w:pPr>
        <w:pStyle w:val="Verse"/>
      </w:pPr>
      <w:r>
        <w:t>밤은 제시간에 오지만</w:t>
      </w:r>
    </w:p>
    <w:p>
      <w:pPr>
        <w:pStyle w:val="Verse"/>
      </w:pPr>
      <w:r>
        <w:t>기다리던 것은</w:t>
      </w:r>
    </w:p>
    <w:p>
      <w:pPr>
        <w:pStyle w:val="Verse"/>
        <w:spacing w:after="140"/>
      </w:pPr>
    </w:p>
    <w:p>
      <w:pPr>
        <w:pStyle w:val="Verse"/>
      </w:pPr>
      <w:r>
        <w:t xml:space="preserve">아직도 </w:t>
      </w:r>
      <w:r>
        <w:rPr>
          <w:lang w:eastAsia="ko-KR"/>
          <w:rtl w:val="off"/>
        </w:rPr>
        <w:t>졸</w:t>
      </w:r>
      <w:r>
        <w:t>고 있는가</w:t>
      </w:r>
    </w:p>
    <w:p>
      <w:pPr>
        <w:pStyle w:val="Verse"/>
        <w:spacing w:after="140"/>
      </w:pPr>
    </w:p>
    <w:p>
      <w:pPr>
        <w:pStyle w:val="Verse"/>
      </w:pPr>
      <w:r>
        <w:t>시계를 몇 번이나 보고</w:t>
      </w:r>
    </w:p>
    <w:p>
      <w:pPr>
        <w:pStyle w:val="Verse"/>
      </w:pPr>
      <w:r>
        <w:t>몇 번이나 고</w:t>
      </w:r>
      <w:r>
        <w:rPr>
          <w:lang w:eastAsia="ko-KR"/>
          <w:rtl w:val="off"/>
        </w:rPr>
        <w:t>갤</w:t>
      </w:r>
      <w:r>
        <w:t xml:space="preserve"> 내밀면</w:t>
      </w:r>
    </w:p>
    <w:p>
      <w:pPr>
        <w:pStyle w:val="Verse"/>
      </w:pPr>
      <w:r>
        <w:t>문밖도 민망해한다</w:t>
      </w:r>
    </w:p>
    <w:p>
      <w:pPr>
        <w:pStyle w:val="Verse"/>
        <w:spacing w:after="140"/>
      </w:pPr>
    </w:p>
    <w:p>
      <w:pPr>
        <w:pStyle w:val="Verse"/>
      </w:pPr>
      <w:r>
        <w:t>시계는 정확하게 사는데</w:t>
      </w:r>
    </w:p>
    <w:p>
      <w:pPr>
        <w:pStyle w:val="Verse"/>
      </w:pPr>
      <w:r>
        <w:t>어둠만 팽창하고</w:t>
      </w:r>
    </w:p>
    <w:p>
      <w:pPr>
        <w:pStyle w:val="Verse"/>
        <w:spacing w:after="140"/>
      </w:pPr>
    </w:p>
    <w:p>
      <w:pPr>
        <w:pStyle w:val="Verse"/>
      </w:pPr>
      <w:r>
        <w:t>기다리는 자리만</w:t>
      </w:r>
    </w:p>
    <w:p>
      <w:pPr>
        <w:pStyle w:val="Verse"/>
      </w:pPr>
      <w:r>
        <w:t>자꾸</w:t>
      </w:r>
    </w:p>
    <w:p>
      <w:pPr>
        <w:pStyle w:val="Verse"/>
      </w:pPr>
      <w:r>
        <w:t>어제에 도착한다</w:t>
      </w:r>
    </w:p>
    <w:p>
      <w:pPr>
        <w:pStyle w:val="Heading2"/>
        <w:spacing w:before="300"/>
      </w:pPr>
      <w:r>
        <w:t>명도재 이명우의 시 읽기</w:t>
      </w:r>
    </w:p>
    <w:p>
      <w:pPr>
        <w:pStyle w:val="Review"/>
        <w:spacing w:before="80"/>
      </w:pPr>
      <w:r>
        <w:t>「시간 밖에서」는 객관적인 시계 시간과 기다리는 사람의 내면 시간이 서로 다르게 흐른다는 사실을 보여준다. ‘밤은 제시간에 오지만’이라는 문장은 자연의 규칙성을 말하지만, 정작 기다리던 존재의 도착은 확인되지 않는다. 반복해서 시계를 보고 문밖으로 고개를 내미는 동작이 초조함을 가시화한다. 특히 ‘문밖도 민망해한다’는 의인화는 기다림의 감정을 공간 전체로 번지게 한다. 시계는 정확하고 어둠은 팽창하지만, 기다리는 사람의 정신은 앞으로 나아가지 못한다. ‘기다리는 자리만 / 자꾸 / 어제에 도착한다’는 결말은 시간의 방향을 거꾸로 돌린다. 기다림은 미래를 향하는 듯 보이지만 실은 과거의 부재에 묶여 있다는 역설이 깊다.</w:t>
      </w:r>
    </w:p>
    <w:p>
      <w:r>
        <w:br w:type="page"/>
      </w:r>
    </w:p>
    <w:p>
      <w:pPr>
        <w:pStyle w:val="Heading1"/>
        <w:spacing w:before="100"/>
      </w:pPr>
      <w:r>
        <w:t>28.  오지 않는 쪽</w:t>
      </w:r>
    </w:p>
    <w:p>
      <w:pPr>
        <w:spacing w:after="180"/>
      </w:pPr>
      <w:r>
        <w:rPr>
          <w:color w:val="6E7782"/>
          <w:sz w:val="18"/>
        </w:rPr>
        <w:t>원시  이성두   ·   원시집 38쪽</w:t>
      </w:r>
    </w:p>
    <w:p>
      <w:pPr>
        <w:pStyle w:val="Verse"/>
      </w:pPr>
      <w:r>
        <w:t>식은 찻잔 가장자리에는</w:t>
      </w:r>
    </w:p>
    <w:p>
      <w:pPr>
        <w:pStyle w:val="Verse"/>
      </w:pPr>
      <w:r>
        <w:t>아직 입술 자국 하나 남아 있고</w:t>
      </w:r>
    </w:p>
    <w:p>
      <w:pPr>
        <w:pStyle w:val="Verse"/>
        <w:spacing w:after="140"/>
      </w:pPr>
    </w:p>
    <w:p>
      <w:pPr>
        <w:pStyle w:val="Verse"/>
      </w:pPr>
      <w:r>
        <w:t>꺼진 휴대전화 화면은</w:t>
      </w:r>
    </w:p>
    <w:p>
      <w:pPr>
        <w:pStyle w:val="Verse"/>
      </w:pPr>
      <w:r>
        <w:t>몇 번이고 검은 얼굴만 비춘다</w:t>
      </w:r>
    </w:p>
    <w:p>
      <w:pPr>
        <w:pStyle w:val="Verse"/>
        <w:spacing w:after="140"/>
      </w:pPr>
    </w:p>
    <w:p>
      <w:pPr>
        <w:pStyle w:val="Verse"/>
      </w:pPr>
      <w:r>
        <w:t>창밖 신호등은</w:t>
      </w:r>
    </w:p>
    <w:p>
      <w:pPr>
        <w:pStyle w:val="Verse"/>
      </w:pPr>
      <w:r>
        <w:t>아무도 건너지 않는데</w:t>
      </w:r>
    </w:p>
    <w:p>
      <w:pPr>
        <w:pStyle w:val="Verse"/>
      </w:pPr>
      <w:r>
        <w:t>끝까지 초록으로 남아 있다</w:t>
      </w:r>
    </w:p>
    <w:p>
      <w:pPr>
        <w:pStyle w:val="Verse"/>
        <w:spacing w:after="140"/>
      </w:pPr>
    </w:p>
    <w:p>
      <w:pPr>
        <w:pStyle w:val="Verse"/>
      </w:pPr>
      <w:r>
        <w:t>나는</w:t>
      </w:r>
    </w:p>
    <w:p>
      <w:pPr>
        <w:pStyle w:val="Verse"/>
      </w:pPr>
      <w:r>
        <w:t>어둠에 다가온 초록을</w:t>
      </w:r>
    </w:p>
    <w:p>
      <w:pPr>
        <w:pStyle w:val="Verse"/>
      </w:pPr>
      <w:r>
        <w:t>바라보고 바라보니</w:t>
      </w:r>
    </w:p>
    <w:p>
      <w:pPr>
        <w:pStyle w:val="Verse"/>
        <w:spacing w:after="140"/>
      </w:pPr>
    </w:p>
    <w:p>
      <w:pPr>
        <w:pStyle w:val="Verse"/>
      </w:pPr>
      <w:r>
        <w:t>내 길만</w:t>
      </w:r>
    </w:p>
    <w:p>
      <w:pPr>
        <w:pStyle w:val="Verse"/>
      </w:pPr>
      <w:r>
        <w:t>더 멀고 있다</w:t>
      </w:r>
    </w:p>
    <w:p>
      <w:pPr>
        <w:pStyle w:val="Heading2"/>
        <w:spacing w:before="300"/>
      </w:pPr>
      <w:r>
        <w:t>명도재 이명우의 시 읽기</w:t>
      </w:r>
    </w:p>
    <w:p>
      <w:pPr>
        <w:pStyle w:val="Review"/>
        <w:spacing w:before="80"/>
      </w:pPr>
      <w:r>
        <w:t>「오지 않는 쪽」은 도착하지 않는 존재를 기다리는 마음을 사물의 잔상으로 보여준다. 식은 찻잔에 남은 입술 자국은 누군가가 있었던 과거를 환기하고, 꺼진 휴대전화 화면은 더 이상 연결되지 않는 현재를 비춘다. 사람이 건너지 않는데도 초록으로 남아 있는 신호등은 길을 열어 주는 신호가 실제 만남을 보장하지 못한다는 역설을 담는다. 화자는 ‘초록’을 반복해서 바라보지만 길은 가까워지지 않는다. 희망의 색인 초록이 오히려 거리와 상실을 강조하는 장치가 되는 것이다. ‘내 길만 / 더 멀고 있다’라는 낯선 서술은 물리적 거리보다 심리적 단절의 감각을 드러낸다. 기다림의 시간에 붙박인 시선이 오래 남는다.</w:t>
      </w:r>
    </w:p>
    <w:p>
      <w:r>
        <w:br w:type="page"/>
      </w:r>
    </w:p>
    <w:p>
      <w:pPr>
        <w:pStyle w:val="Heading1"/>
        <w:spacing w:before="100"/>
      </w:pPr>
      <w:r>
        <w:t>29.  첫 음절 앞에서</w:t>
      </w:r>
    </w:p>
    <w:p>
      <w:pPr>
        <w:spacing w:after="180"/>
      </w:pPr>
      <w:r>
        <w:rPr>
          <w:color w:val="6E7782"/>
          <w:sz w:val="18"/>
        </w:rPr>
        <w:t>원시  이성두   ·   원시집 39쪽</w:t>
      </w:r>
    </w:p>
    <w:p>
      <w:pPr>
        <w:pStyle w:val="Verse"/>
      </w:pPr>
      <w:r>
        <w:t>부르는 순간</w:t>
      </w:r>
    </w:p>
    <w:p>
      <w:pPr>
        <w:pStyle w:val="Verse"/>
      </w:pPr>
      <w:r>
        <w:t>과녁은 먼 곳으로 옮겨가고</w:t>
      </w:r>
    </w:p>
    <w:p>
      <w:pPr>
        <w:pStyle w:val="Verse"/>
        <w:spacing w:after="140"/>
      </w:pPr>
    </w:p>
    <w:p>
      <w:pPr>
        <w:pStyle w:val="Verse"/>
      </w:pPr>
      <w:r>
        <w:t>허공에 맺혔던 온기는</w:t>
      </w:r>
    </w:p>
    <w:p>
      <w:pPr>
        <w:pStyle w:val="Verse"/>
      </w:pPr>
      <w:r>
        <w:t>허공에서 서리가 된다</w:t>
      </w:r>
    </w:p>
    <w:p>
      <w:pPr>
        <w:pStyle w:val="Verse"/>
        <w:spacing w:after="140"/>
      </w:pPr>
    </w:p>
    <w:p>
      <w:pPr>
        <w:pStyle w:val="Verse"/>
      </w:pPr>
      <w:r>
        <w:t>고백의 첫 음절이</w:t>
      </w:r>
    </w:p>
    <w:p>
      <w:pPr>
        <w:pStyle w:val="Verse"/>
      </w:pPr>
      <w:r>
        <w:t>타인의 귀에 닿는 동안</w:t>
      </w:r>
    </w:p>
    <w:p>
      <w:pPr>
        <w:pStyle w:val="Verse"/>
      </w:pPr>
      <w:r>
        <w:t>나는 이미 바깥에 서 있다</w:t>
      </w:r>
    </w:p>
    <w:p>
      <w:pPr>
        <w:pStyle w:val="Verse"/>
        <w:spacing w:after="140"/>
      </w:pPr>
    </w:p>
    <w:p>
      <w:pPr>
        <w:pStyle w:val="Verse"/>
      </w:pPr>
      <w:r>
        <w:t>손 내밀수록 또렷해지는 건</w:t>
      </w:r>
    </w:p>
    <w:p>
      <w:pPr>
        <w:pStyle w:val="Verse"/>
      </w:pPr>
      <w:r>
        <w:t>체온조차 닿지 않는</w:t>
      </w:r>
    </w:p>
    <w:p>
      <w:pPr>
        <w:pStyle w:val="Verse"/>
      </w:pPr>
      <w:r>
        <w:t>저편의 벽</w:t>
      </w:r>
    </w:p>
    <w:p>
      <w:pPr>
        <w:pStyle w:val="Verse"/>
        <w:spacing w:after="140"/>
      </w:pPr>
    </w:p>
    <w:p>
      <w:pPr>
        <w:pStyle w:val="Verse"/>
      </w:pPr>
      <w:r>
        <w:t>적막은</w:t>
      </w:r>
    </w:p>
    <w:p>
      <w:pPr>
        <w:pStyle w:val="Verse"/>
      </w:pPr>
      <w:r>
        <w:t>발등 위로 쌓이고</w:t>
      </w:r>
    </w:p>
    <w:p>
      <w:pPr>
        <w:pStyle w:val="Verse"/>
        <w:spacing w:after="140"/>
      </w:pPr>
    </w:p>
    <w:p>
      <w:pPr>
        <w:pStyle w:val="Verse"/>
      </w:pPr>
      <w:r>
        <w:t>혀끝은 아직</w:t>
      </w:r>
    </w:p>
    <w:p>
      <w:pPr>
        <w:pStyle w:val="Verse"/>
      </w:pPr>
      <w:r>
        <w:t>첫 음절로 떨린다</w:t>
      </w:r>
    </w:p>
    <w:p>
      <w:pPr>
        <w:pStyle w:val="Heading2"/>
        <w:spacing w:before="300"/>
      </w:pPr>
      <w:r>
        <w:t>명도재 이명우의 시 읽기</w:t>
      </w:r>
    </w:p>
    <w:p>
      <w:pPr>
        <w:pStyle w:val="Review"/>
        <w:spacing w:before="80"/>
      </w:pPr>
      <w:r>
        <w:t>「첫 음절 앞에서」는 말이 시작되는 순간 이미 상대와의 거리가 달라지는 고백의 불안을 그린다. ‘과녁’이 먼 곳으로 옮겨가고 ‘온기’가 ‘서리’가 되는 표현은 진심의 전달이 반드시 따뜻한 응답으로 이어지지 않는다는 사실을 보여준다. 한 음절이 타인의 귀에 도착하는 시간 동안 화자는 이미 ‘바깥’으로 밀려난다. 언어는 관계를 잇기 위한 수단이지만 동시에 거리의 존재를 확인하게 하는 도구다. 손을 내밀수록 선명해지는 ‘저편의 벽’은 닿지 못하는 감정의 형상이다. ‘발등 위로 쌓이’는 적막은 추상적 침묵에 물리적 무게를 준다. 마지막까지 혀끝에서 떨리는 첫 음절은 고백의 시작이자 이루어지지 못한 소통의 흔적이다.</w:t>
      </w:r>
    </w:p>
    <w:p>
      <w:r>
        <w:br w:type="page"/>
      </w:r>
    </w:p>
    <w:p>
      <w:pPr>
        <w:pStyle w:val="Heading1"/>
        <w:spacing w:before="100"/>
      </w:pPr>
      <w:r>
        <w:t>30.  질투</w:t>
      </w:r>
    </w:p>
    <w:p>
      <w:pPr>
        <w:spacing w:after="180"/>
      </w:pPr>
      <w:r>
        <w:rPr>
          <w:color w:val="6E7782"/>
          <w:sz w:val="18"/>
        </w:rPr>
        <w:t>원시  이성두   ·   원시집 40쪽</w:t>
      </w:r>
    </w:p>
    <w:p>
      <w:pPr>
        <w:pStyle w:val="Verse"/>
      </w:pPr>
      <w:r>
        <w:t>온종일 아픈 아내를 지켜도</w:t>
      </w:r>
    </w:p>
    <w:p>
      <w:pPr>
        <w:pStyle w:val="Verse"/>
      </w:pPr>
      <w:r>
        <w:t>눈길은 멀다</w:t>
      </w:r>
    </w:p>
    <w:p>
      <w:pPr>
        <w:pStyle w:val="Verse"/>
        <w:spacing w:after="140"/>
      </w:pPr>
    </w:p>
    <w:p>
      <w:pPr>
        <w:pStyle w:val="Verse"/>
      </w:pPr>
      <w:r>
        <w:t>밤낮을 뒤집은 시간</w:t>
      </w:r>
    </w:p>
    <w:p>
      <w:pPr>
        <w:pStyle w:val="Verse"/>
        <w:spacing w:after="140"/>
      </w:pPr>
    </w:p>
    <w:p>
      <w:pPr>
        <w:pStyle w:val="Verse"/>
      </w:pPr>
      <w:r>
        <w:t>불빛이 다 닳도록</w:t>
      </w:r>
    </w:p>
    <w:p>
      <w:pPr>
        <w:pStyle w:val="Verse"/>
      </w:pPr>
      <w:r>
        <w:t>밤을 붙잡는 유혹</w:t>
      </w:r>
    </w:p>
    <w:p>
      <w:pPr>
        <w:pStyle w:val="Verse"/>
        <w:spacing w:after="140"/>
      </w:pPr>
    </w:p>
    <w:p>
      <w:pPr>
        <w:pStyle w:val="Verse"/>
      </w:pPr>
      <w:r>
        <w:t>벌떡,</w:t>
      </w:r>
    </w:p>
    <w:p>
      <w:pPr>
        <w:pStyle w:val="Verse"/>
        <w:spacing w:after="140"/>
      </w:pPr>
    </w:p>
    <w:p>
      <w:pPr>
        <w:pStyle w:val="Verse"/>
      </w:pPr>
      <w:r>
        <w:t>리모컨을 더듬는다</w:t>
      </w:r>
    </w:p>
    <w:p>
      <w:pPr>
        <w:pStyle w:val="Verse"/>
        <w:spacing w:after="140"/>
      </w:pPr>
    </w:p>
    <w:p>
      <w:pPr>
        <w:pStyle w:val="Verse"/>
      </w:pPr>
      <w:r>
        <w:t>눈길 하나</w:t>
      </w:r>
    </w:p>
    <w:p>
      <w:pPr>
        <w:pStyle w:val="Verse"/>
      </w:pPr>
      <w:r>
        <w:t>돌려놓으려고</w:t>
      </w:r>
    </w:p>
    <w:p>
      <w:pPr>
        <w:pStyle w:val="Heading2"/>
        <w:spacing w:before="300"/>
      </w:pPr>
      <w:r>
        <w:t>명도재 이명우의 시 읽기</w:t>
      </w:r>
    </w:p>
    <w:p>
      <w:pPr>
        <w:pStyle w:val="Review"/>
        <w:spacing w:before="80"/>
      </w:pPr>
      <w:r>
        <w:t>「질투」는 아픈 아내를 지키는 상황에서 발생하는 사소하고 복잡한 감정을 ‘눈길’이라는 낱말에 압축한다. 첫 행의 돌봄은 사랑을 전제하지만, ‘눈길은 멀다’는 이어지는 표현은 몸이 곁에 있어도 마음의 시선은 다른 곳으로 향할 수 있음을 암시한다. 밤낮이 뒤집히고 불빛이 닳도록 밤을 붙잡는 시간에는 피로와 걱정, 서운함이 공존한다. ‘벌떡’이라는 한마디와 리모컨을 더듬는 동작은 감정의 폭발을 대단한 사건이 아니라 가정의 작은 움직임으로 포착한다. 마지막의 ‘눈길 하나 / 돌려놓으려고’는 질투가 소유욕만이 아니라 시선을 다시 나누고 싶은 애정의 다른 얼굴임을 보여준다. 일상의 미묘한 심리를 절제된 언어로 드러낸다.</w:t>
      </w:r>
    </w:p>
    <w:p>
      <w:r>
        <w:br w:type="page"/>
      </w:r>
    </w:p>
    <w:p>
      <w:pPr>
        <w:pStyle w:val="Heading1"/>
        <w:spacing w:before="100"/>
      </w:pPr>
      <w:r>
        <w:t>31.  뼈대</w:t>
      </w:r>
    </w:p>
    <w:p>
      <w:pPr>
        <w:spacing w:after="180"/>
      </w:pPr>
      <w:r>
        <w:rPr>
          <w:color w:val="6E7782"/>
          <w:sz w:val="18"/>
        </w:rPr>
        <w:t>원시  이성두   ·   원시집 41쪽</w:t>
      </w:r>
    </w:p>
    <w:p>
      <w:pPr>
        <w:pStyle w:val="Verse"/>
      </w:pPr>
      <w:r>
        <w:t>누구는 검사 되고</w:t>
      </w:r>
    </w:p>
    <w:p>
      <w:pPr>
        <w:pStyle w:val="Verse"/>
      </w:pPr>
      <w:r>
        <w:t>누구는 의사 되고</w:t>
      </w:r>
    </w:p>
    <w:p>
      <w:pPr>
        <w:pStyle w:val="Verse"/>
      </w:pPr>
      <w:r>
        <w:t>뼈대 있는 집안이란다</w:t>
      </w:r>
    </w:p>
    <w:p>
      <w:pPr>
        <w:pStyle w:val="Verse"/>
        <w:spacing w:after="140"/>
      </w:pPr>
    </w:p>
    <w:p>
      <w:pPr>
        <w:pStyle w:val="Verse"/>
      </w:pPr>
      <w:r>
        <w:t>그것 없는 나는</w:t>
      </w:r>
    </w:p>
    <w:p>
      <w:pPr>
        <w:pStyle w:val="Verse"/>
      </w:pPr>
      <w:r>
        <w:t>누워 천장만 보다</w:t>
      </w:r>
    </w:p>
    <w:p>
      <w:pPr>
        <w:pStyle w:val="Verse"/>
        <w:spacing w:after="140"/>
      </w:pPr>
    </w:p>
    <w:p>
      <w:pPr>
        <w:pStyle w:val="Verse"/>
      </w:pPr>
      <w:r>
        <w:t>죽 말고 빵 달라는 아내에게</w:t>
      </w:r>
    </w:p>
    <w:p>
      <w:pPr>
        <w:pStyle w:val="Verse"/>
      </w:pPr>
      <w:r>
        <w:t>케이크 한 조각 내밀었더니</w:t>
      </w:r>
    </w:p>
    <w:p>
      <w:pPr>
        <w:pStyle w:val="Verse"/>
        <w:spacing w:after="140"/>
      </w:pPr>
    </w:p>
    <w:p>
      <w:pPr>
        <w:pStyle w:val="Verse"/>
      </w:pPr>
      <w:r>
        <w:t>가장자리는 남겨 두고</w:t>
      </w:r>
    </w:p>
    <w:p>
      <w:pPr>
        <w:pStyle w:val="Verse"/>
      </w:pPr>
      <w:r>
        <w:t>가운데만 파먹는다</w:t>
      </w:r>
    </w:p>
    <w:p>
      <w:pPr>
        <w:pStyle w:val="Verse"/>
        <w:spacing w:after="140"/>
      </w:pPr>
    </w:p>
    <w:p>
      <w:pPr>
        <w:pStyle w:val="Verse"/>
      </w:pPr>
      <w:r>
        <w:t>빵도 발겨 먹는 아내</w:t>
      </w:r>
    </w:p>
    <w:p>
      <w:pPr>
        <w:pStyle w:val="Verse"/>
      </w:pPr>
      <w:r>
        <w:t>분명</w:t>
      </w:r>
    </w:p>
    <w:p>
      <w:pPr>
        <w:pStyle w:val="Verse"/>
        <w:spacing w:after="140"/>
      </w:pPr>
    </w:p>
    <w:p>
      <w:pPr>
        <w:pStyle w:val="Verse"/>
      </w:pPr>
      <w:r>
        <w:t>뼈대 있는 집안이지</w:t>
      </w:r>
    </w:p>
    <w:p>
      <w:pPr>
        <w:pStyle w:val="Heading2"/>
        <w:spacing w:before="300"/>
      </w:pPr>
      <w:r>
        <w:t>명도재 이명우의 시 읽기</w:t>
      </w:r>
    </w:p>
    <w:p>
      <w:pPr>
        <w:pStyle w:val="Review"/>
        <w:spacing w:before="80"/>
      </w:pPr>
      <w:r>
        <w:t>「뼈대」는 가문의 위세를 말하는 관용어를 케이크의 ‘가운데’와 ‘가장자리’라는 일상적 장면으로 뒤집는 해학적 작품이다. 검사·의사라는 직업은 사회적 지위를 평가하는 기준으로 등장하지만, 화자는 자신에게 그 ‘뼈대’가 없다고 말한다. 아내가 케이크의 가운데만 먹는 행동을 보고 ‘뼈대 있는 집안’이라는 결론에 도달하는 전개는 논리적 비약을 유머로 활용한다. 이 웃음 속에는 체면과 계층을 따지는 세태에 대한 가벼운 풍자가 있다. 동시에 아픈 아내에게 케이크를 내미는 부부의 생활 풍경은 작품을 단순한 말장난에 머물지 않게 한다. 고상한 출세담보다 가까운 사람과 나누는 작은 장면에 삶의 실제가 있다는 메시지가 친근하게 전해진다.</w:t>
      </w:r>
    </w:p>
    <w:p>
      <w:r>
        <w:br w:type="page"/>
      </w:r>
    </w:p>
    <w:p>
      <w:pPr>
        <w:pStyle w:val="Heading1"/>
        <w:spacing w:before="100"/>
      </w:pPr>
      <w:r>
        <w:t>32.  닿지 못한 빛</w:t>
      </w:r>
    </w:p>
    <w:p>
      <w:pPr>
        <w:spacing w:after="180"/>
      </w:pPr>
      <w:r>
        <w:rPr>
          <w:color w:val="6E7782"/>
          <w:sz w:val="18"/>
        </w:rPr>
        <w:t>원시  이성두   ·   원시집 42쪽</w:t>
      </w:r>
    </w:p>
    <w:p>
      <w:pPr>
        <w:pStyle w:val="Verse"/>
      </w:pPr>
      <w:r>
        <w:t>어둠과 결혼하는 바람은</w:t>
      </w:r>
    </w:p>
    <w:p>
      <w:pPr>
        <w:pStyle w:val="Verse"/>
      </w:pPr>
      <w:r>
        <w:t>저마다 제 길을 가고</w:t>
      </w:r>
    </w:p>
    <w:p>
      <w:pPr>
        <w:pStyle w:val="Verse"/>
        <w:spacing w:after="140"/>
      </w:pPr>
    </w:p>
    <w:p>
      <w:pPr>
        <w:pStyle w:val="Verse"/>
      </w:pPr>
      <w:r>
        <w:t>별빛 아래 선 나는</w:t>
      </w:r>
    </w:p>
    <w:p>
      <w:pPr>
        <w:pStyle w:val="Verse"/>
      </w:pPr>
      <w:r>
        <w:t>나지막한 숨결처럼</w:t>
      </w:r>
    </w:p>
    <w:p>
      <w:pPr>
        <w:pStyle w:val="Verse"/>
        <w:spacing w:after="140"/>
      </w:pPr>
    </w:p>
    <w:p>
      <w:pPr>
        <w:pStyle w:val="Verse"/>
      </w:pPr>
      <w:r>
        <w:t>그대의 이름을 부르다가</w:t>
      </w:r>
    </w:p>
    <w:p>
      <w:pPr>
        <w:pStyle w:val="Verse"/>
      </w:pPr>
      <w:r>
        <w:t>문득 멈추곤 하지</w:t>
      </w:r>
    </w:p>
    <w:p>
      <w:pPr>
        <w:pStyle w:val="Verse"/>
        <w:spacing w:after="140"/>
      </w:pPr>
    </w:p>
    <w:p>
      <w:pPr>
        <w:pStyle w:val="Verse"/>
      </w:pPr>
      <w:r>
        <w:t>어둠이 스친 자리마다</w:t>
      </w:r>
    </w:p>
    <w:p>
      <w:pPr>
        <w:pStyle w:val="Verse"/>
      </w:pPr>
      <w:r>
        <w:t>여물지 못한 마음 하나</w:t>
      </w:r>
    </w:p>
    <w:p>
      <w:pPr>
        <w:pStyle w:val="Verse"/>
      </w:pPr>
      <w:r>
        <w:t>바람 끝으로 기운다</w:t>
      </w:r>
    </w:p>
    <w:p>
      <w:pPr>
        <w:pStyle w:val="Verse"/>
        <w:spacing w:after="140"/>
      </w:pPr>
    </w:p>
    <w:p>
      <w:pPr>
        <w:pStyle w:val="Verse"/>
      </w:pPr>
      <w:r>
        <w:t>날이 깊을수록</w:t>
      </w:r>
    </w:p>
    <w:p>
      <w:pPr>
        <w:pStyle w:val="Verse"/>
      </w:pPr>
      <w:r>
        <w:t>더 멀리 번져</w:t>
      </w:r>
    </w:p>
    <w:p>
      <w:pPr>
        <w:pStyle w:val="Verse"/>
      </w:pPr>
      <w:r>
        <w:t>한 줄기 빛이 되어도</w:t>
      </w:r>
    </w:p>
    <w:p>
      <w:pPr>
        <w:pStyle w:val="Verse"/>
        <w:spacing w:after="140"/>
      </w:pPr>
    </w:p>
    <w:p>
      <w:pPr>
        <w:pStyle w:val="Verse"/>
      </w:pPr>
      <w:r>
        <w:t>그대에게 닿지 못한 채</w:t>
      </w:r>
    </w:p>
    <w:p>
      <w:pPr>
        <w:pStyle w:val="Verse"/>
      </w:pPr>
      <w:r>
        <w:t>내 쪽에서만</w:t>
      </w:r>
    </w:p>
    <w:p>
      <w:pPr>
        <w:pStyle w:val="Verse"/>
        <w:spacing w:after="140"/>
      </w:pPr>
    </w:p>
    <w:p>
      <w:pPr>
        <w:pStyle w:val="Verse"/>
      </w:pPr>
      <w:r>
        <w:t>깜빡인다</w:t>
      </w:r>
    </w:p>
    <w:p>
      <w:pPr>
        <w:pStyle w:val="Heading2"/>
        <w:spacing w:before="300"/>
      </w:pPr>
      <w:r>
        <w:t>명도재 이명우의 시 읽기</w:t>
      </w:r>
    </w:p>
    <w:p>
      <w:pPr>
        <w:pStyle w:val="Review"/>
        <w:spacing w:before="80"/>
      </w:pPr>
      <w:r>
        <w:t>「닿지 못한 빛」은 사랑을 빛의 이동과 거리의 감각으로 표현한다. ‘어둠과 결혼하는 바람’이라는 낯선 의인화가 각자의 길로 흩어지는 존재들을 먼저 보여주고, 별빛 아래 선 화자는 이름을 부르다가 말을 멈춘다. 부름이 중단되는 순간 관계의 단절이 더욱 구체적으로 드러난다. ‘여물지 못한 마음’은 아직 완성되지 않은 감정이고, 바람 끝으로 기울어지는 자세는 기다림의 불안정성을 암시한다. 시가 후반으로 갈수록 빛은 멀리 번져 나가지만 상대에게는 닿지 않는다. 마지막 ‘내 쪽에서만 / 깜빡인다’라는 종결은 빛의 존재 자체보다 그 방향과 수신자의 부재가 중요함을 일깨운다. 빛나는 감정이 곧 전달되는 감정은 아니라는 절제된 사랑의 시다.</w:t>
      </w:r>
    </w:p>
    <w:p>
      <w:r>
        <w:br w:type="page"/>
      </w:r>
    </w:p>
    <w:p>
      <w:pPr>
        <w:pStyle w:val="Heading1"/>
        <w:spacing w:before="100"/>
      </w:pPr>
      <w:r>
        <w:t xml:space="preserve">33.  </w:t>
      </w:r>
      <w:r>
        <w:rPr>
          <w:lang w:eastAsia="ko-KR"/>
          <w:rtl w:val="off"/>
        </w:rPr>
        <w:t>홑</w:t>
      </w:r>
      <w:r>
        <w:t xml:space="preserve"> 사랑</w:t>
      </w:r>
    </w:p>
    <w:p>
      <w:pPr>
        <w:spacing w:after="180"/>
      </w:pPr>
      <w:r>
        <w:rPr>
          <w:color w:val="6E7782"/>
          <w:sz w:val="18"/>
        </w:rPr>
        <w:t>원시  이성두   ·   원시집 43쪽</w:t>
      </w:r>
    </w:p>
    <w:p>
      <w:pPr>
        <w:pStyle w:val="Verse"/>
      </w:pPr>
      <w:r>
        <w:t>자목련 보고 오는 길</w:t>
      </w:r>
    </w:p>
    <w:p>
      <w:pPr>
        <w:pStyle w:val="Verse"/>
      </w:pPr>
      <w:r>
        <w:t>버스 정류장 표지판에 기대어</w:t>
      </w:r>
    </w:p>
    <w:p>
      <w:pPr>
        <w:pStyle w:val="Verse"/>
      </w:pPr>
      <w:r>
        <w:t>한동안 길의 뒤를 본다</w:t>
      </w:r>
    </w:p>
    <w:p>
      <w:pPr>
        <w:pStyle w:val="Verse"/>
        <w:spacing w:after="140"/>
      </w:pPr>
    </w:p>
    <w:p>
      <w:pPr>
        <w:pStyle w:val="Verse"/>
      </w:pPr>
      <w:r>
        <w:t>입 속에 주저앉은 단어들</w:t>
      </w:r>
    </w:p>
    <w:p>
      <w:pPr>
        <w:pStyle w:val="Verse"/>
      </w:pPr>
      <w:r>
        <w:t>몇 번이고 지운다</w:t>
      </w:r>
    </w:p>
    <w:p>
      <w:pPr>
        <w:pStyle w:val="Verse"/>
        <w:spacing w:after="140"/>
      </w:pPr>
    </w:p>
    <w:p>
      <w:pPr>
        <w:pStyle w:val="Verse"/>
      </w:pPr>
      <w:r>
        <w:t>자련이라 부를까, 자</w:t>
      </w:r>
      <w:r>
        <w:rPr>
          <w:lang w:eastAsia="ko-KR"/>
          <w:rtl w:val="off"/>
        </w:rPr>
        <w:t>란이</w:t>
      </w:r>
      <w:r>
        <w:t>라 부를까</w:t>
      </w:r>
    </w:p>
    <w:p>
      <w:pPr>
        <w:pStyle w:val="Verse"/>
        <w:spacing w:after="140"/>
      </w:pPr>
    </w:p>
    <w:p>
      <w:pPr>
        <w:pStyle w:val="Verse"/>
      </w:pPr>
      <w:r>
        <w:t>코끝에 미끄러지는 네 향기</w:t>
      </w:r>
    </w:p>
    <w:p>
      <w:pPr>
        <w:pStyle w:val="Verse"/>
        <w:spacing w:after="140"/>
      </w:pPr>
    </w:p>
    <w:p>
      <w:pPr>
        <w:pStyle w:val="Verse"/>
      </w:pPr>
      <w:r>
        <w:t>정류장 긴 의자 위에</w:t>
      </w:r>
    </w:p>
    <w:p>
      <w:pPr>
        <w:pStyle w:val="Verse"/>
      </w:pPr>
      <w:r>
        <w:t>흘러</w:t>
      </w:r>
      <w:r>
        <w:rPr>
          <w:lang w:eastAsia="ko-KR"/>
          <w:rtl w:val="off"/>
        </w:rPr>
        <w:t>둔</w:t>
      </w:r>
      <w:r>
        <w:t>다</w:t>
      </w:r>
    </w:p>
    <w:p>
      <w:pPr>
        <w:pStyle w:val="Heading2"/>
        <w:spacing w:before="300"/>
      </w:pPr>
      <w:r>
        <w:t>명도재 이명우의 시 읽기</w:t>
      </w:r>
    </w:p>
    <w:p>
      <w:pPr>
        <w:pStyle w:val="Review"/>
        <w:spacing w:before="80"/>
      </w:pPr>
      <w:r>
        <w:t>「홀 사랑」은 자목련을 보고 돌아오는 길에서 사랑의 이름을 쉽게 부르지 못하는 마음을 포착한다. 버스 정류장 표지판과 긴 의자는 잠시 머무는 공간의 사물들로, 화자의 머뭇거림을 구체화한다. ‘길의 뒤를 본다’는 표현은 앞을 향해야 할 이동의 방향을 뒤집어 놓는다. 입속에 주저앉은 단어를 여러 번 지운다는 장면에서는 말하지 못한 감정의 무게가 전해진다. 특히 ‘자련’과 ‘자아리’라는 호명의 망설임은 정확한 명명보다 부르는 행위 자체의 떨림을 강조한다. 향기는 눈에 보이지 않지만 코끝을 거쳐 정류장의 의자로 흘러든다. 사랑이 부재한 상대를 사물과 공간에 남겨 두는 방식이다. 작고 조용한 풍경이 짝사랑의 외로움을 오래 끌어안는다.</w:t>
      </w:r>
    </w:p>
    <w:p>
      <w:r>
        <w:br w:type="page"/>
      </w:r>
    </w:p>
    <w:p>
      <w:pPr>
        <w:pStyle w:val="Heading1"/>
        <w:spacing w:before="100"/>
      </w:pPr>
      <w:r>
        <w:t xml:space="preserve">34.  </w:t>
      </w:r>
      <w:r>
        <w:rPr>
          <w:lang w:eastAsia="ko-KR"/>
          <w:rtl w:val="off"/>
        </w:rPr>
        <w:t>눈 내리는 날</w:t>
      </w:r>
    </w:p>
    <w:p>
      <w:pPr>
        <w:spacing w:after="180"/>
      </w:pPr>
      <w:r>
        <w:rPr>
          <w:color w:val="6E7782"/>
          <w:sz w:val="18"/>
        </w:rPr>
        <w:t>원시  이성두   ·   원시집 44쪽</w:t>
      </w:r>
    </w:p>
    <w:p>
      <w:pPr>
        <w:pStyle w:val="Verse"/>
        <w:rPr>
          <w:lang w:eastAsia="ko-KR"/>
          <w:rFonts w:hint="eastAsia"/>
          <w:rtl w:val="off"/>
        </w:rPr>
      </w:pPr>
      <w:r>
        <w:rPr>
          <w:lang w:eastAsia="ko-KR"/>
          <w:rFonts w:hint="eastAsia"/>
          <w:rtl w:val="off"/>
        </w:rPr>
        <w:t>사륵 사륵</w:t>
      </w:r>
    </w:p>
    <w:p>
      <w:pPr>
        <w:pStyle w:val="Verse"/>
        <w:rPr>
          <w:lang w:eastAsia="ko-KR"/>
          <w:rFonts w:hint="eastAsia"/>
          <w:rtl w:val="off"/>
        </w:rPr>
      </w:pPr>
    </w:p>
    <w:p>
      <w:pPr>
        <w:pStyle w:val="Verse"/>
      </w:pPr>
      <w:r>
        <w:t>세상은</w:t>
      </w:r>
    </w:p>
    <w:p>
      <w:pPr>
        <w:pStyle w:val="Verse"/>
      </w:pPr>
      <w:r>
        <w:t>눈 내리는 소리를 듣는다는데</w:t>
      </w:r>
    </w:p>
    <w:p>
      <w:pPr>
        <w:pStyle w:val="Verse"/>
        <w:spacing w:after="140"/>
      </w:pPr>
    </w:p>
    <w:p>
      <w:pPr>
        <w:pStyle w:val="Verse"/>
      </w:pPr>
      <w:r>
        <w:t>내 귀는</w:t>
      </w:r>
    </w:p>
    <w:p>
      <w:pPr>
        <w:pStyle w:val="Verse"/>
      </w:pPr>
      <w:r>
        <w:t>벌써 메말라</w:t>
      </w:r>
    </w:p>
    <w:p>
      <w:pPr>
        <w:pStyle w:val="Verse"/>
        <w:spacing w:after="140"/>
      </w:pPr>
    </w:p>
    <w:p>
      <w:pPr>
        <w:pStyle w:val="Verse"/>
      </w:pPr>
      <w:r>
        <w:t>그 소</w:t>
      </w:r>
      <w:r>
        <w:rPr>
          <w:lang w:eastAsia="ko-KR"/>
          <w:rtl w:val="off"/>
        </w:rPr>
        <w:t>곳</w:t>
      </w:r>
      <w:r>
        <w:t>한 숨결</w:t>
      </w:r>
    </w:p>
    <w:p>
      <w:pPr>
        <w:pStyle w:val="Verse"/>
      </w:pPr>
      <w:r>
        <w:t>어디 있는지</w:t>
      </w:r>
    </w:p>
    <w:p>
      <w:pPr>
        <w:pStyle w:val="Verse"/>
        <w:spacing w:after="140"/>
      </w:pPr>
    </w:p>
    <w:p>
      <w:pPr>
        <w:pStyle w:val="Verse"/>
      </w:pPr>
      <w:r>
        <w:t>눈길만 닿으면</w:t>
      </w:r>
    </w:p>
    <w:p>
      <w:pPr>
        <w:pStyle w:val="Verse"/>
      </w:pPr>
      <w:r>
        <w:t>번번이 비켜만 가던</w:t>
      </w:r>
    </w:p>
    <w:p>
      <w:pPr>
        <w:pStyle w:val="Verse"/>
        <w:spacing w:after="140"/>
      </w:pPr>
    </w:p>
    <w:p>
      <w:pPr>
        <w:pStyle w:val="Verse"/>
      </w:pPr>
      <w:r>
        <w:t>밤의 기척이더라</w:t>
      </w:r>
    </w:p>
    <w:p>
      <w:pPr>
        <w:pStyle w:val="Verse"/>
        <w:spacing w:after="140"/>
      </w:pPr>
    </w:p>
    <w:p>
      <w:pPr>
        <w:pStyle w:val="Verse"/>
      </w:pPr>
      <w:r>
        <w:t>아무 일 없는 겨울밤</w:t>
      </w:r>
    </w:p>
    <w:p>
      <w:pPr>
        <w:pStyle w:val="Verse"/>
      </w:pPr>
      <w:r>
        <w:t>나는 고개를 돌리고</w:t>
      </w:r>
    </w:p>
    <w:p>
      <w:pPr>
        <w:pStyle w:val="Verse"/>
      </w:pPr>
      <w:r>
        <w:t xml:space="preserve">날마다 </w:t>
      </w:r>
      <w:r>
        <w:rPr>
          <w:lang w:eastAsia="ko-KR"/>
          <w:rtl w:val="off"/>
        </w:rPr>
        <w:t>예</w:t>
      </w:r>
      <w:r>
        <w:t>보의 귀를 세운다</w:t>
      </w:r>
    </w:p>
    <w:p>
      <w:pPr>
        <w:pStyle w:val="Verse"/>
        <w:spacing w:after="140"/>
      </w:pPr>
    </w:p>
    <w:p>
      <w:pPr>
        <w:pStyle w:val="Verse"/>
      </w:pPr>
      <w:r>
        <w:t>하늘은 침침한 생각에 빠졌고</w:t>
      </w:r>
    </w:p>
    <w:p>
      <w:pPr>
        <w:pStyle w:val="Verse"/>
      </w:pPr>
      <w:r>
        <w:t>나는 마른 가슴</w:t>
      </w:r>
    </w:p>
    <w:p>
      <w:pPr>
        <w:pStyle w:val="Verse"/>
        <w:spacing w:after="140"/>
      </w:pPr>
    </w:p>
    <w:p>
      <w:pPr>
        <w:pStyle w:val="Verse"/>
      </w:pPr>
      <w:r>
        <w:t>갈증에 목이 타는데</w:t>
      </w:r>
    </w:p>
    <w:p>
      <w:pPr>
        <w:pStyle w:val="Verse"/>
        <w:rPr>
          <w:lang w:eastAsia="ko-KR"/>
          <w:rFonts w:hint="eastAsia"/>
          <w:rtl w:val="off"/>
        </w:rPr>
      </w:pPr>
    </w:p>
    <w:p>
      <w:pPr>
        <w:pStyle w:val="Verse"/>
        <w:rPr>
          <w:lang w:eastAsia="ko-KR"/>
          <w:rFonts w:hint="eastAsia"/>
          <w:rtl w:val="off"/>
        </w:rPr>
      </w:pPr>
      <w:r>
        <w:rPr>
          <w:lang w:eastAsia="ko-KR"/>
          <w:rtl w:val="off"/>
        </w:rPr>
        <w:t>문 두드리는 소리</w:t>
      </w:r>
    </w:p>
    <w:p>
      <w:pPr>
        <w:pStyle w:val="Verse"/>
        <w:rPr>
          <w:lang w:eastAsia="ko-KR"/>
          <w:rFonts w:hint="eastAsia"/>
          <w:rtl w:val="off"/>
        </w:rPr>
      </w:pPr>
    </w:p>
    <w:p>
      <w:pPr>
        <w:pStyle w:val="Verse"/>
      </w:pPr>
      <w:r>
        <w:t>톡톡,</w:t>
      </w:r>
    </w:p>
    <w:p>
      <w:pPr>
        <w:pStyle w:val="Verse"/>
        <w:spacing w:after="140"/>
      </w:pPr>
    </w:p>
    <w:p>
      <w:pPr>
        <w:pStyle w:val="Verse"/>
      </w:pPr>
      <w:r>
        <w:t>여보세요, 여보세요</w:t>
      </w:r>
    </w:p>
    <w:p>
      <w:pPr>
        <w:pStyle w:val="Verse"/>
        <w:spacing w:after="140"/>
      </w:pPr>
    </w:p>
    <w:p>
      <w:pPr>
        <w:pStyle w:val="Verse"/>
      </w:pPr>
      <w:r>
        <w:t>열어보라는 듯</w:t>
      </w:r>
    </w:p>
    <w:p>
      <w:pPr>
        <w:pStyle w:val="Verse"/>
      </w:pPr>
      <w:r>
        <w:t>나를 보라는 듯</w:t>
      </w:r>
    </w:p>
    <w:p>
      <w:pPr>
        <w:pStyle w:val="Verse"/>
        <w:spacing w:after="140"/>
      </w:pPr>
    </w:p>
    <w:p>
      <w:pPr>
        <w:pStyle w:val="Verse"/>
      </w:pPr>
      <w:r>
        <w:t>문을 여니</w:t>
      </w:r>
    </w:p>
    <w:p>
      <w:pPr>
        <w:pStyle w:val="Verse"/>
      </w:pPr>
      <w:r>
        <w:t>그렁그렁한 눈빛 하나</w:t>
      </w:r>
    </w:p>
    <w:p>
      <w:pPr>
        <w:pStyle w:val="Verse"/>
        <w:spacing w:after="140"/>
      </w:pPr>
    </w:p>
    <w:p>
      <w:pPr>
        <w:pStyle w:val="Verse"/>
      </w:pPr>
      <w:r>
        <w:t>눈물 젖은 눈을 마주하니</w:t>
      </w:r>
    </w:p>
    <w:p>
      <w:pPr>
        <w:pStyle w:val="Verse"/>
      </w:pPr>
      <w:r>
        <w:t xml:space="preserve">저보다 먼저 </w:t>
      </w:r>
      <w:r>
        <w:rPr>
          <w:lang w:eastAsia="ko-KR"/>
          <w:rtl w:val="off"/>
        </w:rPr>
        <w:t>녹</w:t>
      </w:r>
      <w:r>
        <w:t>는 내 가슴</w:t>
      </w:r>
    </w:p>
    <w:p>
      <w:pPr>
        <w:pStyle w:val="Verse"/>
        <w:spacing w:after="140"/>
      </w:pPr>
    </w:p>
    <w:p>
      <w:pPr>
        <w:pStyle w:val="Verse"/>
      </w:pPr>
      <w:r>
        <w:t>문득</w:t>
      </w:r>
    </w:p>
    <w:p>
      <w:pPr>
        <w:pStyle w:val="Verse"/>
      </w:pPr>
      <w:r>
        <w:t>그 사람 앞에 서면</w:t>
      </w:r>
    </w:p>
    <w:p>
      <w:pPr>
        <w:pStyle w:val="Verse"/>
      </w:pPr>
      <w:r>
        <w:t>한마디 말도 못하던 날</w:t>
      </w:r>
    </w:p>
    <w:p>
      <w:pPr>
        <w:pStyle w:val="Verse"/>
        <w:spacing w:after="140"/>
      </w:pPr>
    </w:p>
    <w:p>
      <w:pPr>
        <w:pStyle w:val="Verse"/>
      </w:pPr>
      <w:r>
        <w:t>펑펑 내리는</w:t>
      </w:r>
    </w:p>
    <w:p>
      <w:pPr>
        <w:pStyle w:val="Verse"/>
      </w:pPr>
      <w:r>
        <w:t>산중에 갇히고 싶었던</w:t>
      </w:r>
    </w:p>
    <w:p>
      <w:pPr>
        <w:pStyle w:val="Verse"/>
      </w:pPr>
      <w:r>
        <w:t>그런 날</w:t>
      </w:r>
    </w:p>
    <w:p>
      <w:pPr>
        <w:pStyle w:val="Verse"/>
        <w:spacing w:after="140"/>
      </w:pPr>
    </w:p>
    <w:p>
      <w:pPr>
        <w:pStyle w:val="Verse"/>
      </w:pPr>
      <w:r>
        <w:t>그날의</w:t>
      </w:r>
    </w:p>
    <w:p>
      <w:pPr>
        <w:pStyle w:val="Verse"/>
      </w:pPr>
      <w:r>
        <w:t>실어증으로 서 있다</w:t>
      </w:r>
    </w:p>
    <w:p>
      <w:pPr>
        <w:pStyle w:val="Heading2"/>
        <w:spacing w:before="300"/>
      </w:pPr>
      <w:r>
        <w:t>명도재 이명우의 시 읽기</w:t>
      </w:r>
    </w:p>
    <w:p>
      <w:pPr>
        <w:pStyle w:val="Review"/>
        <w:spacing w:before="80"/>
        <w:rPr>
          <w:lang w:eastAsia="ko-KR"/>
          <w:rFonts w:hint="eastAsia"/>
          <w:rtl w:val="off"/>
        </w:rPr>
      </w:pPr>
      <w:r>
        <w:t>「사륵사륵」은 눈 내리는 소리를 듣지 못하는 상태에서 출발하여 마음의 메마름과 관계의 갈증을 드러낸다. 제목의 의태어가 부드러운 청각적 기대를 만드는 반면 화자의 귀는 ‘벌써 메말라’ 있다. 눈은 조용히 내리지만 그 기척조차 비켜 가는 듯 느끼는 감각은 겨울 풍경을 내면의 고독과 연결한다. ‘날마다 여보의 귀를 세운다’는 말은 상대와 함께 소리를 듣고 싶어 하는 간절함으로 읽힌다. 시의 마지막에 이르면 ‘침침한 생각’과 ‘마른 가슴’, ‘갈증’이 반복되어 청각적 결핍이 정서적 공허로 확대된다. 듣지 못하는 소리를 기다리는 행위는 사실 잃어버린 교감의 회복을 바라는 몸짓이다. 소리의 부재를 통해 관계의 온도를 되묻는 작품이다.</w:t>
      </w:r>
    </w:p>
    <w:p>
      <w:pPr>
        <w:pStyle w:val="Review"/>
        <w:spacing w:before="80"/>
      </w:pPr>
      <w:r>
        <w:t>「문 두드리는 소리」는 짧은 ‘톡톡’의 청각적 자극에서 시작해 오래된 정서의 상처를 되살린다. ‘여보세요’의 반복은 누구인지 알 수 없는 상대를 부르는 소리이면서 화자의 내면을 깨우는 신호다. 문을 열자 나타나는 것은 사건의 설명이 아니라 ‘그렁그렁한 눈빛 하나’다. 타인의 눈물을 마주하는 순간 화자의 가슴이 먼저 운다는 표현은 공감이 말보다 앞설 수 있음을 보여준다. 눈 내리는 산속에 갇히고 싶었다는 회상은 회피의 욕망과 감정적 고립을 함께 드러낸다. 종결의 ‘실어증’은 의학적 진단이 아니라 너무 깊은 감정 앞에서 언어가 멈추는 상태를 가리키는 문학적 비유다. 문밖에서 시작한 소리가 결국 말문이 막힌 내면으로 되돌아오는 구성이 인상적이다.</w:t>
      </w:r>
    </w:p>
    <w:p>
      <w:r>
        <w:br w:type="page"/>
      </w:r>
    </w:p>
    <w:p>
      <w:pPr>
        <w:pStyle w:val="Heading1"/>
        <w:spacing w:before="100"/>
      </w:pPr>
      <w:r>
        <w:t>3</w:t>
      </w:r>
      <w:r>
        <w:rPr>
          <w:lang w:eastAsia="ko-KR"/>
          <w:rtl w:val="off"/>
        </w:rPr>
        <w:t>5</w:t>
      </w:r>
      <w:r>
        <w:t>.  먼지</w:t>
      </w:r>
    </w:p>
    <w:p>
      <w:pPr>
        <w:spacing w:after="180"/>
      </w:pPr>
      <w:r>
        <w:rPr>
          <w:color w:val="6E7782"/>
          <w:sz w:val="18"/>
        </w:rPr>
        <w:t>원시  이성두   ·   원시집 46쪽</w:t>
      </w:r>
    </w:p>
    <w:p>
      <w:pPr>
        <w:pStyle w:val="Verse"/>
      </w:pPr>
      <w:r>
        <w:t>눈 내리기를 기다리는데</w:t>
      </w:r>
    </w:p>
    <w:p>
      <w:pPr>
        <w:pStyle w:val="Verse"/>
      </w:pPr>
      <w:r>
        <w:t>눈은 오지 않고</w:t>
      </w:r>
    </w:p>
    <w:p>
      <w:pPr>
        <w:pStyle w:val="Verse"/>
      </w:pPr>
      <w:r>
        <w:t>날만 침침해</w:t>
      </w:r>
    </w:p>
    <w:p>
      <w:pPr>
        <w:pStyle w:val="Verse"/>
        <w:spacing w:after="140"/>
      </w:pPr>
    </w:p>
    <w:p>
      <w:pPr>
        <w:pStyle w:val="Verse"/>
      </w:pPr>
      <w:r>
        <w:t>술이나 한 잔 마시고 나오니</w:t>
      </w:r>
    </w:p>
    <w:p>
      <w:pPr>
        <w:pStyle w:val="Verse"/>
      </w:pPr>
      <w:r>
        <w:t>하늘에서 눈이 내리네</w:t>
      </w:r>
    </w:p>
    <w:p>
      <w:pPr>
        <w:pStyle w:val="Verse"/>
        <w:spacing w:after="140"/>
      </w:pPr>
    </w:p>
    <w:p>
      <w:pPr>
        <w:pStyle w:val="Verse"/>
      </w:pPr>
      <w:r>
        <w:t>오늘 밤 끝내 오지 않으면</w:t>
      </w:r>
    </w:p>
    <w:p>
      <w:pPr>
        <w:pStyle w:val="Verse"/>
      </w:pPr>
      <w:r>
        <w:t>너를 찾아 나설 참이었다</w:t>
      </w:r>
    </w:p>
    <w:p>
      <w:pPr>
        <w:pStyle w:val="Verse"/>
        <w:spacing w:after="140"/>
      </w:pPr>
    </w:p>
    <w:p>
      <w:pPr>
        <w:pStyle w:val="Verse"/>
      </w:pPr>
      <w:r>
        <w:t>네가 온다면</w:t>
      </w:r>
    </w:p>
    <w:p>
      <w:pPr>
        <w:pStyle w:val="Verse"/>
      </w:pPr>
      <w:r>
        <w:t>경북의 끝이나 지리산 골짜기라도</w:t>
      </w:r>
    </w:p>
    <w:p>
      <w:pPr>
        <w:pStyle w:val="Verse"/>
      </w:pPr>
      <w:r>
        <w:t>눈 펑펑 내리는 곳을 찾아</w:t>
      </w:r>
    </w:p>
    <w:p>
      <w:pPr>
        <w:pStyle w:val="Verse"/>
      </w:pPr>
      <w:r>
        <w:t>너를 품으</w:t>
      </w:r>
      <w:r>
        <w:rPr>
          <w:lang w:eastAsia="ko-KR"/>
          <w:rtl w:val="off"/>
        </w:rPr>
        <w:t>려</w:t>
      </w:r>
      <w:r>
        <w:t xml:space="preserve"> 했는데</w:t>
      </w:r>
    </w:p>
    <w:p>
      <w:pPr>
        <w:pStyle w:val="Verse"/>
        <w:spacing w:after="140"/>
      </w:pPr>
    </w:p>
    <w:p>
      <w:pPr>
        <w:pStyle w:val="Verse"/>
      </w:pPr>
      <w:r>
        <w:t>오늘 밤</w:t>
      </w:r>
    </w:p>
    <w:p>
      <w:pPr>
        <w:pStyle w:val="Verse"/>
      </w:pPr>
      <w:r>
        <w:t>네가 먼저 왔다</w:t>
      </w:r>
    </w:p>
    <w:p>
      <w:pPr>
        <w:pStyle w:val="Verse"/>
        <w:spacing w:after="140"/>
      </w:pPr>
    </w:p>
    <w:p>
      <w:pPr>
        <w:pStyle w:val="Verse"/>
      </w:pPr>
      <w:r>
        <w:t>어설픈 눈 몇 송이</w:t>
      </w:r>
    </w:p>
    <w:p>
      <w:pPr>
        <w:pStyle w:val="Verse"/>
      </w:pPr>
      <w:r>
        <w:t>술기운 남은 어깨에</w:t>
      </w:r>
    </w:p>
    <w:p>
      <w:pPr>
        <w:pStyle w:val="Verse"/>
      </w:pPr>
      <w:r>
        <w:t>가만히 앉는다</w:t>
      </w:r>
    </w:p>
    <w:p>
      <w:pPr>
        <w:pStyle w:val="Heading2"/>
        <w:spacing w:before="300"/>
      </w:pPr>
      <w:r>
        <w:t>명도재 이명우의 시 읽기</w:t>
      </w:r>
    </w:p>
    <w:p>
      <w:pPr>
        <w:pStyle w:val="Review"/>
        <w:spacing w:before="80"/>
      </w:pPr>
      <w:r>
        <w:t>「먼지」는 내리지 않는 눈을 기다리는 마음을 연인에 대한 그리움처럼 표현한다. 날이 침침하고 술 한 잔 뒤에야 눈이 보인다는 일상적 서두는 기대가 이루어지는 순간을 과장 없이 이끈다. ‘너를 찾아 나설 참이었다’는 말이 자연현상인 눈을 인격적인 상대처럼 바꾸면서 작품에 다정한 긴장을 부여한다. 경북의 끝이나 지리산 골짜기라도 가겠다는 의지는 기다림의 크기를 공간적 거리로 나타낸다. 그러나 화자가 멀리 떠나기 전에 ‘네가 먼저 왔다’는 반전이 일어난다. 마지막의 ‘어설픈 눈 몇 송이’가 ‘술기운 남은 어깨’에 앉는 모습은 눈과 사람의 만남을 촉각적으로 완성한다. 겨울밤의 작은 현상을 그리움의 서정으로 바꾼 작품이다.</w:t>
      </w:r>
    </w:p>
    <w:p>
      <w:r>
        <w:br w:type="page"/>
      </w:r>
    </w:p>
    <w:p>
      <w:pPr>
        <w:pStyle w:val="Heading1"/>
        <w:spacing w:before="100"/>
      </w:pPr>
      <w:r>
        <w:t>3</w:t>
      </w:r>
      <w:r>
        <w:rPr>
          <w:lang w:eastAsia="ko-KR"/>
          <w:rtl w:val="off"/>
        </w:rPr>
        <w:t>6</w:t>
      </w:r>
      <w:r>
        <w:t>.  옹알이</w:t>
      </w:r>
    </w:p>
    <w:p>
      <w:pPr>
        <w:spacing w:after="180"/>
      </w:pPr>
      <w:r>
        <w:rPr>
          <w:color w:val="6E7782"/>
          <w:sz w:val="18"/>
        </w:rPr>
        <w:t>원시  이성두   ·   원시집 47쪽</w:t>
      </w:r>
    </w:p>
    <w:p>
      <w:pPr>
        <w:pStyle w:val="Verse"/>
      </w:pPr>
      <w:r>
        <w:t>장대비 온다더니</w:t>
      </w:r>
    </w:p>
    <w:p>
      <w:pPr>
        <w:pStyle w:val="Verse"/>
      </w:pPr>
      <w:r>
        <w:t>울지도 못하는 비</w:t>
      </w:r>
    </w:p>
    <w:p>
      <w:pPr>
        <w:pStyle w:val="Verse"/>
        <w:spacing w:after="140"/>
      </w:pPr>
    </w:p>
    <w:p>
      <w:pPr>
        <w:pStyle w:val="Verse"/>
      </w:pPr>
      <w:r>
        <w:t>밤새 기다린 창가</w:t>
      </w:r>
    </w:p>
    <w:p>
      <w:pPr>
        <w:pStyle w:val="Verse"/>
      </w:pPr>
      <w:r>
        <w:t xml:space="preserve">끝내 낯만 </w:t>
      </w:r>
      <w:r>
        <w:rPr>
          <w:lang w:eastAsia="ko-KR"/>
          <w:rtl w:val="off"/>
        </w:rPr>
        <w:t>싫</w:t>
      </w:r>
      <w:r>
        <w:t>어져</w:t>
      </w:r>
    </w:p>
    <w:p>
      <w:pPr>
        <w:pStyle w:val="Verse"/>
        <w:spacing w:after="140"/>
      </w:pPr>
    </w:p>
    <w:p>
      <w:pPr>
        <w:pStyle w:val="Verse"/>
      </w:pPr>
      <w:r>
        <w:t>어느새</w:t>
      </w:r>
    </w:p>
    <w:p>
      <w:pPr>
        <w:pStyle w:val="Verse"/>
      </w:pPr>
      <w:r>
        <w:t>갓난 새 한 마리</w:t>
      </w:r>
    </w:p>
    <w:p>
      <w:pPr>
        <w:pStyle w:val="Verse"/>
        <w:spacing w:after="140"/>
      </w:pPr>
    </w:p>
    <w:p>
      <w:pPr>
        <w:pStyle w:val="Verse"/>
      </w:pPr>
      <w:r>
        <w:t>창밖을 향해</w:t>
      </w:r>
    </w:p>
    <w:p>
      <w:pPr>
        <w:pStyle w:val="Verse"/>
      </w:pPr>
      <w:r>
        <w:t>주둥이만 벌린 채</w:t>
      </w:r>
    </w:p>
    <w:p>
      <w:pPr>
        <w:pStyle w:val="Verse"/>
        <w:spacing w:after="140"/>
      </w:pPr>
    </w:p>
    <w:p>
      <w:pPr>
        <w:pStyle w:val="Verse"/>
      </w:pPr>
      <w:r>
        <w:t>오지 않는 빗소리를</w:t>
      </w:r>
    </w:p>
    <w:p>
      <w:pPr>
        <w:pStyle w:val="Verse"/>
      </w:pPr>
      <w:r>
        <w:t>옹알거린다</w:t>
      </w:r>
    </w:p>
    <w:p>
      <w:pPr>
        <w:pStyle w:val="Heading2"/>
        <w:spacing w:before="300"/>
      </w:pPr>
      <w:r>
        <w:t>명도재 이명우의 시 읽기</w:t>
      </w:r>
    </w:p>
    <w:p>
      <w:pPr>
        <w:pStyle w:val="Review"/>
        <w:spacing w:before="80"/>
      </w:pPr>
      <w:r>
        <w:t>「옹알이」는 장대비를 예고받고도 빗소리를 듣지 못하는 상황에서 작고 미완의 소리를 발견한다. ‘울지도 못하는 비’라는 의인화는 기대했던 소리가 도착하지 않는 상황을 인간적인 서운함으로 바꾼다. 밤새 창가를 지키는 기다림 끝에 나타나는 것은 큰비가 아니라 ‘갓난 새 한 마리’다. 새가 주둥이만 벌린 모습은 제대로 말하지 못하는 어린아이를 떠올리게 한다. 제목의 ‘옹알이’는 완성된 말 이전의 신호이자, 소리를 기다리는 마음이 스스로 만들어 내는 응답이다. ‘오지 않는 빗소리’를 옹알거리는 역설을 통해 결핍이 또 다른 형태의 생명감으로 바뀐다. 작고 약한 존재의 발성을 통해 침묵의 풍경에 온기를 더한다.</w:t>
      </w:r>
    </w:p>
    <w:p>
      <w:r>
        <w:br w:type="page"/>
      </w:r>
    </w:p>
    <w:p>
      <w:pPr>
        <w:pStyle w:val="Heading1"/>
        <w:spacing w:before="100"/>
      </w:pPr>
      <w:r>
        <w:t>3</w:t>
      </w:r>
      <w:r>
        <w:rPr>
          <w:lang w:eastAsia="ko-KR"/>
          <w:rtl w:val="off"/>
        </w:rPr>
        <w:t>7</w:t>
      </w:r>
      <w:r>
        <w:t>.  접속</w:t>
      </w:r>
    </w:p>
    <w:p>
      <w:pPr>
        <w:spacing w:after="180"/>
      </w:pPr>
      <w:r>
        <w:rPr>
          <w:color w:val="6E7782"/>
          <w:sz w:val="18"/>
        </w:rPr>
        <w:t>원시  이성두   ·   원시집 48쪽</w:t>
      </w:r>
    </w:p>
    <w:p>
      <w:pPr>
        <w:pStyle w:val="Verse"/>
      </w:pPr>
      <w:r>
        <w:t>그 시간에</w:t>
      </w:r>
    </w:p>
    <w:p>
      <w:pPr>
        <w:pStyle w:val="Verse"/>
      </w:pPr>
      <w:r>
        <w:t>들어와 있다는 것도 기도다</w:t>
      </w:r>
    </w:p>
    <w:p>
      <w:pPr>
        <w:pStyle w:val="Verse"/>
        <w:spacing w:after="140"/>
      </w:pPr>
    </w:p>
    <w:p>
      <w:pPr>
        <w:pStyle w:val="Verse"/>
      </w:pPr>
      <w:r>
        <w:t>날마다의 영원이 쌓이는</w:t>
      </w:r>
    </w:p>
    <w:p>
      <w:pPr>
        <w:pStyle w:val="Verse"/>
      </w:pPr>
      <w:r>
        <w:t>거기 머무는 것도</w:t>
      </w:r>
    </w:p>
    <w:p>
      <w:pPr>
        <w:pStyle w:val="Verse"/>
      </w:pPr>
      <w:r>
        <w:t>기도다</w:t>
      </w:r>
    </w:p>
    <w:p>
      <w:pPr>
        <w:pStyle w:val="Verse"/>
        <w:spacing w:after="140"/>
      </w:pPr>
    </w:p>
    <w:p>
      <w:pPr>
        <w:pStyle w:val="Verse"/>
      </w:pPr>
      <w:r>
        <w:t>아침이면</w:t>
      </w:r>
    </w:p>
    <w:p>
      <w:pPr>
        <w:pStyle w:val="Verse"/>
      </w:pPr>
      <w:r>
        <w:t>잡초처럼 돋아나고</w:t>
      </w:r>
    </w:p>
    <w:p>
      <w:pPr>
        <w:pStyle w:val="Verse"/>
        <w:spacing w:after="140"/>
      </w:pPr>
    </w:p>
    <w:p>
      <w:pPr>
        <w:pStyle w:val="Verse"/>
      </w:pPr>
      <w:r>
        <w:t>자르고 돌아서면</w:t>
      </w:r>
    </w:p>
    <w:p>
      <w:pPr>
        <w:pStyle w:val="Verse"/>
      </w:pPr>
      <w:r>
        <w:t>손끝에 다시 자라나</w:t>
      </w:r>
    </w:p>
    <w:p>
      <w:pPr>
        <w:pStyle w:val="Verse"/>
        <w:spacing w:after="140"/>
      </w:pPr>
    </w:p>
    <w:p>
      <w:pPr>
        <w:pStyle w:val="Verse"/>
      </w:pPr>
      <w:r>
        <w:t>끊어야 하는데</w:t>
      </w:r>
    </w:p>
    <w:p>
      <w:pPr>
        <w:pStyle w:val="Verse"/>
      </w:pPr>
      <w:r>
        <w:t>끊지 못하는</w:t>
      </w:r>
    </w:p>
    <w:p>
      <w:pPr>
        <w:pStyle w:val="Verse"/>
        <w:spacing w:after="140"/>
      </w:pPr>
    </w:p>
    <w:p>
      <w:pPr>
        <w:pStyle w:val="Verse"/>
      </w:pPr>
      <w:r>
        <w:t>숨처럼 담배처럼</w:t>
      </w:r>
    </w:p>
    <w:p>
      <w:pPr>
        <w:pStyle w:val="Verse"/>
      </w:pPr>
      <w:r>
        <w:t>사랑처럼</w:t>
      </w:r>
    </w:p>
    <w:p>
      <w:pPr>
        <w:pStyle w:val="Verse"/>
        <w:spacing w:after="140"/>
      </w:pPr>
    </w:p>
    <w:p>
      <w:pPr>
        <w:pStyle w:val="Verse"/>
      </w:pPr>
      <w:r>
        <w:t>놓쳤던 그 시간</w:t>
      </w:r>
    </w:p>
    <w:p>
      <w:pPr>
        <w:pStyle w:val="Verse"/>
      </w:pPr>
      <w:r>
        <w:t>다시</w:t>
      </w:r>
    </w:p>
    <w:p>
      <w:pPr>
        <w:pStyle w:val="Verse"/>
      </w:pPr>
      <w:r>
        <w:t>손끝을 모은다</w:t>
      </w:r>
    </w:p>
    <w:p>
      <w:pPr>
        <w:pStyle w:val="Heading2"/>
        <w:spacing w:before="300"/>
      </w:pPr>
      <w:r>
        <w:t>명도재 이명우의 시 읽기</w:t>
      </w:r>
    </w:p>
    <w:p>
      <w:pPr>
        <w:pStyle w:val="Review"/>
        <w:spacing w:before="80"/>
      </w:pPr>
      <w:r>
        <w:t>「접속」은 온라인의 접속을 뜻하는 현대적 어휘로 기다림과 관계의 지속을 이야기한다. 특정한 시간에 ‘들어와 있다’는 사실을 ‘기도’에 비유하면서 상대의 존재를 확인하려는 습관이 일종의 의식이 된다. 잡초처럼 돋아나고 잘라도 손끝에 다시 자라는 이미지는 끊으려 해도 되풀이되는 기억의 생명력을 나타낸다. ‘끊어야 하는데 / 끊지 못하는’이라는 대조에는 관계에 대한 피로와 애착이 동시에 스며 있다. 마지막의 ‘손끝을 모은다’는 동작은 디지털 기기를 누르는 손가락인 동시에 기도하는 손의 형상을 연상시킨다. 기술의 접속이 정신적 기원으로 옮겨가는 지점에서 작품의 의미가 깊어진다.</w:t>
      </w:r>
    </w:p>
    <w:p>
      <w:r>
        <w:br w:type="page"/>
      </w:r>
    </w:p>
    <w:p>
      <w:pPr>
        <w:pStyle w:val="Heading1"/>
        <w:spacing w:before="100"/>
      </w:pPr>
      <w:r>
        <w:t>3</w:t>
      </w:r>
      <w:r>
        <w:rPr>
          <w:lang w:eastAsia="ko-KR"/>
          <w:rtl w:val="off"/>
        </w:rPr>
        <w:t>8</w:t>
      </w:r>
      <w:r>
        <w:t>.  찬란한 습격</w:t>
      </w:r>
    </w:p>
    <w:p>
      <w:pPr>
        <w:spacing w:after="180"/>
      </w:pPr>
      <w:r>
        <w:rPr>
          <w:color w:val="6E7782"/>
          <w:sz w:val="18"/>
        </w:rPr>
        <w:t>원시  이성두   ·   원시집 49쪽</w:t>
      </w:r>
    </w:p>
    <w:p>
      <w:pPr>
        <w:pStyle w:val="Verse"/>
      </w:pPr>
      <w:r>
        <w:t>겨울,</w:t>
      </w:r>
    </w:p>
    <w:p>
      <w:pPr>
        <w:pStyle w:val="Verse"/>
      </w:pPr>
      <w:r>
        <w:t>몇 번의 거짓 예보 끝에</w:t>
      </w:r>
    </w:p>
    <w:p>
      <w:pPr>
        <w:pStyle w:val="Verse"/>
        <w:spacing w:after="140"/>
      </w:pPr>
    </w:p>
    <w:p>
      <w:pPr>
        <w:pStyle w:val="Verse"/>
      </w:pPr>
      <w:r>
        <w:t>마른 창을</w:t>
      </w:r>
    </w:p>
    <w:p>
      <w:pPr>
        <w:pStyle w:val="Verse"/>
      </w:pPr>
      <w:r>
        <w:t>톡</w:t>
      </w:r>
    </w:p>
    <w:p>
      <w:pPr>
        <w:pStyle w:val="Verse"/>
        <w:spacing w:after="140"/>
      </w:pPr>
    </w:p>
    <w:p>
      <w:pPr>
        <w:pStyle w:val="Verse"/>
      </w:pPr>
      <w:r>
        <w:t>흰 것들이 쏟아지며 울었다</w:t>
      </w:r>
    </w:p>
    <w:p>
      <w:pPr>
        <w:pStyle w:val="Verse"/>
        <w:spacing w:after="140"/>
      </w:pPr>
    </w:p>
    <w:p>
      <w:pPr>
        <w:pStyle w:val="Verse"/>
      </w:pPr>
      <w:r>
        <w:t>저 눈물에 감</w:t>
      </w:r>
      <w:r>
        <w:rPr>
          <w:lang w:eastAsia="ko-KR"/>
          <w:rtl w:val="off"/>
        </w:rPr>
        <w:t>전된</w:t>
      </w:r>
    </w:p>
    <w:p>
      <w:pPr>
        <w:pStyle w:val="Verse"/>
      </w:pPr>
      <w:r>
        <w:t xml:space="preserve">나는 한 </w:t>
      </w:r>
      <w:r>
        <w:rPr>
          <w:lang w:eastAsia="ko-KR"/>
          <w:rtl w:val="off"/>
        </w:rPr>
        <w:t>문장도 건지지</w:t>
      </w:r>
      <w:r>
        <w:t xml:space="preserve"> 못한 채</w:t>
      </w:r>
    </w:p>
    <w:p>
      <w:pPr>
        <w:pStyle w:val="Verse"/>
      </w:pPr>
      <w:r>
        <w:t>젖은 가슴만 만지며</w:t>
      </w:r>
    </w:p>
    <w:p>
      <w:pPr>
        <w:pStyle w:val="Verse"/>
      </w:pPr>
      <w:r>
        <w:t>따라 울었다</w:t>
      </w:r>
    </w:p>
    <w:p>
      <w:pPr>
        <w:pStyle w:val="Verse"/>
        <w:spacing w:after="140"/>
      </w:pPr>
    </w:p>
    <w:p>
      <w:pPr>
        <w:pStyle w:val="Verse"/>
      </w:pPr>
      <w:r>
        <w:t>사랑은</w:t>
      </w:r>
    </w:p>
    <w:p>
      <w:pPr>
        <w:pStyle w:val="Verse"/>
      </w:pPr>
      <w:r>
        <w:t>예고 없이 오는</w:t>
      </w:r>
    </w:p>
    <w:p>
      <w:pPr>
        <w:pStyle w:val="Verse"/>
      </w:pPr>
      <w:r>
        <w:t>찬란한 습격</w:t>
      </w:r>
    </w:p>
    <w:p>
      <w:pPr>
        <w:pStyle w:val="Heading2"/>
        <w:spacing w:before="300"/>
      </w:pPr>
      <w:r>
        <w:t>명도재 이명우의 시 읽기</w:t>
      </w:r>
    </w:p>
    <w:p>
      <w:pPr>
        <w:pStyle w:val="Review"/>
        <w:spacing w:before="80"/>
      </w:pPr>
      <w:r>
        <w:t>「찬란한 습격」은 겨울의 눈을 감정의 급작스러운 방문으로 그린다. 반복된 ‘거짓 예보’는 기대가 번번이 어긋났던 시간을 암시하고, 마른 창을 두드리는 ‘톡’ 한 음절이 그 정적을 깨뜨린다. 이어 ‘흰 것들’이 쏟아지며 우는 장면에서 눈은 아름다운 풍경이면서 눈물의 매개가 된다. 화자는 눈의 기습 앞에서 한 걸음도 떼지 못한 채 자기 가슴의 젖음을 확인한다. 외부의 눈이 내면의 울음으로 전이되는 과정이다. 마지막의 ‘사랑은 / 예고 없이 오는 / 찬란한 습격’은 앞선 계절 이미지들을 하나의 정서로 수렴한다. 사랑의 아름다움과 압도적인 불가항력을 함께 담은 ‘습격’이라는 낱말의 반전이 강렬하다.</w:t>
      </w:r>
    </w:p>
    <w:p>
      <w:r>
        <w:br w:type="page"/>
      </w:r>
    </w:p>
    <w:p>
      <w:pPr>
        <w:pStyle w:val="Heading1"/>
        <w:spacing w:before="100"/>
      </w:pPr>
      <w:r>
        <w:rPr>
          <w:lang w:eastAsia="ko-KR"/>
          <w:rtl w:val="off"/>
        </w:rPr>
        <w:t>39</w:t>
      </w:r>
      <w:r>
        <w:t>.  기울어진 수평선</w:t>
      </w:r>
    </w:p>
    <w:p>
      <w:pPr>
        <w:spacing w:after="180"/>
      </w:pPr>
      <w:r>
        <w:rPr>
          <w:color w:val="6E7782"/>
          <w:sz w:val="18"/>
        </w:rPr>
        <w:t>원시  이성두   ·   원시집 50쪽</w:t>
      </w:r>
    </w:p>
    <w:p>
      <w:pPr>
        <w:pStyle w:val="Verse"/>
      </w:pPr>
      <w:r>
        <w:t>누구에게는 기도가 되고</w:t>
      </w:r>
    </w:p>
    <w:p>
      <w:pPr>
        <w:pStyle w:val="Verse"/>
      </w:pPr>
      <w:r>
        <w:t>누구에게는 잊힌 노래가 되는</w:t>
      </w:r>
    </w:p>
    <w:p>
      <w:pPr>
        <w:pStyle w:val="Verse"/>
      </w:pPr>
      <w:r>
        <w:t>봄비</w:t>
      </w:r>
    </w:p>
    <w:p>
      <w:pPr>
        <w:pStyle w:val="Verse"/>
        <w:spacing w:after="140"/>
      </w:pPr>
    </w:p>
    <w:p>
      <w:pPr>
        <w:pStyle w:val="Verse"/>
      </w:pPr>
      <w:r>
        <w:t>그 시간 위로</w:t>
      </w:r>
    </w:p>
    <w:p>
      <w:pPr>
        <w:pStyle w:val="Verse"/>
      </w:pPr>
      <w:r>
        <w:t>벚꽃잎 하염없이 떨어진다</w:t>
      </w:r>
    </w:p>
    <w:p>
      <w:pPr>
        <w:pStyle w:val="Verse"/>
        <w:spacing w:after="140"/>
      </w:pPr>
    </w:p>
    <w:p>
      <w:pPr>
        <w:pStyle w:val="Verse"/>
      </w:pPr>
      <w:r>
        <w:t>젖은 꽃잎 위를</w:t>
      </w:r>
    </w:p>
    <w:p>
      <w:pPr>
        <w:pStyle w:val="Verse"/>
      </w:pPr>
      <w:r>
        <w:t>그대와 걷고 싶다</w:t>
      </w:r>
    </w:p>
    <w:p>
      <w:pPr>
        <w:pStyle w:val="Verse"/>
        <w:spacing w:after="140"/>
      </w:pPr>
    </w:p>
    <w:p>
      <w:pPr>
        <w:pStyle w:val="Verse"/>
      </w:pPr>
      <w:r>
        <w:t>사경증이라는 이름에 붙잡힌 그대</w:t>
      </w:r>
    </w:p>
    <w:p>
      <w:pPr>
        <w:pStyle w:val="Verse"/>
      </w:pPr>
      <w:r>
        <w:t>비틀린 것은 몸뿐일까</w:t>
      </w:r>
    </w:p>
    <w:p>
      <w:pPr>
        <w:pStyle w:val="Verse"/>
      </w:pPr>
      <w:r>
        <w:t>세상은 이미 그대처럼 기울어져</w:t>
      </w:r>
    </w:p>
    <w:p>
      <w:pPr>
        <w:pStyle w:val="Verse"/>
      </w:pPr>
      <w:r>
        <w:t>나 또한 비스듬히</w:t>
      </w:r>
    </w:p>
    <w:p>
      <w:pPr>
        <w:pStyle w:val="Verse"/>
        <w:spacing w:after="140"/>
      </w:pPr>
    </w:p>
    <w:p>
      <w:pPr>
        <w:pStyle w:val="Verse"/>
      </w:pPr>
      <w:r>
        <w:t>얼마나 많은 시간을 견딜까</w:t>
      </w:r>
    </w:p>
    <w:p>
      <w:pPr>
        <w:pStyle w:val="Verse"/>
      </w:pPr>
      <w:r>
        <w:t>산벚꽃 피었다 화르르 스러지고</w:t>
      </w:r>
    </w:p>
    <w:p>
      <w:pPr>
        <w:pStyle w:val="Verse"/>
        <w:spacing w:after="140"/>
      </w:pPr>
    </w:p>
    <w:p>
      <w:pPr>
        <w:pStyle w:val="Verse"/>
      </w:pPr>
      <w:r>
        <w:t>그대와 함께</w:t>
      </w:r>
    </w:p>
    <w:p>
      <w:pPr>
        <w:pStyle w:val="Verse"/>
      </w:pPr>
      <w:r>
        <w:t>조금 기울어진 채로</w:t>
      </w:r>
    </w:p>
    <w:p>
      <w:pPr>
        <w:pStyle w:val="Verse"/>
        <w:spacing w:after="140"/>
      </w:pPr>
    </w:p>
    <w:p>
      <w:pPr>
        <w:pStyle w:val="Verse"/>
      </w:pPr>
      <w:r>
        <w:t xml:space="preserve">비도 </w:t>
      </w:r>
      <w:r>
        <w:rPr>
          <w:lang w:eastAsia="ko-KR"/>
          <w:rtl w:val="off"/>
        </w:rPr>
        <w:t>한</w:t>
      </w:r>
      <w:r>
        <w:t>쪽으로 내린다</w:t>
      </w:r>
    </w:p>
    <w:p>
      <w:pPr>
        <w:pStyle w:val="Heading2"/>
        <w:spacing w:before="300"/>
      </w:pPr>
      <w:r>
        <w:t>명도재 이명우의 시 읽기</w:t>
      </w:r>
    </w:p>
    <w:p>
      <w:pPr>
        <w:pStyle w:val="Review"/>
        <w:spacing w:before="80"/>
      </w:pPr>
      <w:r>
        <w:t>「기울어진 수평선」은 봄비와 벚꽃의 서정적 풍경 속에 ‘사경증’이라는 구체적인 신체적 고통을 끌어들인다. 그대의 몸이 기울어지는 것을 단순히 개인의 병증으로만 보지 않고 ‘세상은 이미 그대처럼 기울어져’ 있다고 말하는 대목에서 공감의 방향이 넓어진다. 화자 역시 ‘비스듬히’ 서면서 상대의 어려움을 외부에서 바라보는 관찰자가 아니라 함께 견디는 동반자가 된다. 꽃이 피었다 스러지는 순환은 시간이 흐르는 자연의 질서를 보여주지만, 병과 함께하는 시간은 그리 쉽게 지나가지 않는다. 마지막에 비가 ‘안쪽으로’ 내린다는 표현은 밖의 풍경이 마음의 내면으로 스며드는 역전이다. 돌봄의 윤리를 기울어진 자세로 형상화한 작품이다.</w:t>
      </w:r>
    </w:p>
    <w:p>
      <w:r>
        <w:br w:type="page"/>
      </w:r>
    </w:p>
    <w:p>
      <w:pPr>
        <w:pStyle w:val="Heading1"/>
        <w:spacing w:before="100"/>
      </w:pPr>
      <w:r>
        <w:t>4</w:t>
      </w:r>
      <w:r>
        <w:rPr>
          <w:lang w:eastAsia="ko-KR"/>
          <w:rtl w:val="off"/>
        </w:rPr>
        <w:t>0</w:t>
      </w:r>
      <w:r>
        <w:t>.  나의 나타샤</w:t>
      </w:r>
    </w:p>
    <w:p>
      <w:pPr>
        <w:spacing w:after="180"/>
      </w:pPr>
      <w:r>
        <w:rPr>
          <w:color w:val="6E7782"/>
          <w:sz w:val="18"/>
        </w:rPr>
        <w:t>원시  이성두   ·   원시집 51쪽</w:t>
      </w:r>
    </w:p>
    <w:p>
      <w:pPr>
        <w:pStyle w:val="Verse"/>
      </w:pPr>
      <w:r>
        <w:t>마른 겨울밤</w:t>
      </w:r>
    </w:p>
    <w:p>
      <w:pPr>
        <w:pStyle w:val="Verse"/>
      </w:pPr>
      <w:r>
        <w:t>후릉후릉 울고 있을 나의 사랑</w:t>
      </w:r>
    </w:p>
    <w:p>
      <w:pPr>
        <w:pStyle w:val="Verse"/>
        <w:spacing w:after="140"/>
      </w:pPr>
    </w:p>
    <w:p>
      <w:pPr>
        <w:pStyle w:val="Verse"/>
      </w:pPr>
      <w:r>
        <w:t>눈이라도 펑펑 와야 보이려는가</w:t>
      </w:r>
    </w:p>
    <w:p>
      <w:pPr>
        <w:pStyle w:val="Verse"/>
      </w:pPr>
      <w:r>
        <w:t>나의 나타샤.</w:t>
      </w:r>
    </w:p>
    <w:p>
      <w:pPr>
        <w:pStyle w:val="Verse"/>
        <w:spacing w:after="140"/>
      </w:pPr>
    </w:p>
    <w:p>
      <w:pPr>
        <w:pStyle w:val="Verse"/>
      </w:pPr>
      <w:r>
        <w:t>겨울밤</w:t>
      </w:r>
    </w:p>
    <w:p>
      <w:pPr>
        <w:pStyle w:val="Verse"/>
      </w:pPr>
      <w:r>
        <w:t>어둠에 젖었나</w:t>
      </w:r>
    </w:p>
    <w:p>
      <w:pPr>
        <w:pStyle w:val="Verse"/>
      </w:pPr>
      <w:r>
        <w:t>바람에 묻</w:t>
      </w:r>
      <w:r>
        <w:rPr>
          <w:lang w:eastAsia="ko-KR"/>
          <w:rtl w:val="off"/>
        </w:rPr>
        <w:t>혔</w:t>
      </w:r>
      <w:r>
        <w:t>나</w:t>
      </w:r>
    </w:p>
    <w:p>
      <w:pPr>
        <w:pStyle w:val="Verse"/>
        <w:spacing w:after="140"/>
      </w:pPr>
    </w:p>
    <w:p>
      <w:pPr>
        <w:pStyle w:val="Verse"/>
      </w:pPr>
      <w:r>
        <w:t>무심한 바람에</w:t>
      </w:r>
    </w:p>
    <w:p>
      <w:pPr>
        <w:pStyle w:val="Verse"/>
      </w:pPr>
      <w:r>
        <w:t>마른 귀마저 소</w:t>
      </w:r>
      <w:r>
        <w:rPr>
          <w:lang w:eastAsia="ko-KR"/>
          <w:rtl w:val="off"/>
        </w:rPr>
        <w:t>곳해지는</w:t>
      </w:r>
      <w:r>
        <w:t xml:space="preserve"> 밤</w:t>
      </w:r>
    </w:p>
    <w:p>
      <w:pPr>
        <w:pStyle w:val="Verse"/>
        <w:spacing w:after="140"/>
      </w:pPr>
    </w:p>
    <w:p>
      <w:pPr>
        <w:pStyle w:val="Verse"/>
      </w:pPr>
      <w:r>
        <w:t>후릉후릉 우는 소리</w:t>
      </w:r>
    </w:p>
    <w:p>
      <w:pPr>
        <w:pStyle w:val="Verse"/>
        <w:spacing w:after="140"/>
      </w:pPr>
    </w:p>
    <w:p>
      <w:pPr>
        <w:pStyle w:val="Verse"/>
      </w:pPr>
      <w:r>
        <w:t>홀로</w:t>
      </w:r>
    </w:p>
    <w:p>
      <w:pPr>
        <w:pStyle w:val="Verse"/>
      </w:pPr>
      <w:r>
        <w:t>겨울밤을 끌어 덮는다</w:t>
      </w:r>
    </w:p>
    <w:p>
      <w:pPr>
        <w:pStyle w:val="Heading2"/>
        <w:spacing w:before="300"/>
      </w:pPr>
      <w:r>
        <w:t>명도재 이명우의 시 읽기</w:t>
      </w:r>
    </w:p>
    <w:p>
      <w:pPr>
        <w:pStyle w:val="Review"/>
        <w:spacing w:before="80"/>
      </w:pPr>
      <w:r>
        <w:t>「나의 나타샤」는 겨울밤의 고독과 사랑의 환상을 겹쳐 놓는다. ‘나타샤’라는 이름은 한국 현대시가 축적해 온 낭만적 상상력을 환기하지만, 작품은 그 이미지를 화자 자신의 사적인 밤에 옮겨 놓는다. ‘마른 겨울밤’과 ‘눈이라도 펑펑 와야’라는 소망은 메마른 현실과 풍요로운 눈의 세계를 대비한다. 반복되는 ‘후릉후릉’은 정체가 분명하지 않은 울음소리이자 겨울밤의 청각적 배경이다. 보이지 않는 사랑을 향한 호명은 끝내 상대를 불러오지 못한다. 마지막에 겨울밤을 ‘끌어 덮는다’는 표현은 추위를 피하는 동작이면서 고독을 스스로 감싸 안는 행위이기도 하다. 이름을 통해 그리움을 구체화한 조용한 연가다.</w:t>
      </w:r>
    </w:p>
    <w:p>
      <w:r>
        <w:br w:type="page"/>
      </w:r>
    </w:p>
    <w:p>
      <w:pPr>
        <w:pStyle w:val="Heading1"/>
        <w:spacing w:before="100"/>
      </w:pPr>
      <w:r>
        <w:t>4</w:t>
      </w:r>
      <w:r>
        <w:rPr>
          <w:lang w:eastAsia="ko-KR"/>
          <w:rtl w:val="off"/>
        </w:rPr>
        <w:t>1</w:t>
      </w:r>
      <w:r>
        <w:t>.  잔불</w:t>
      </w:r>
    </w:p>
    <w:p>
      <w:pPr>
        <w:spacing w:after="180"/>
      </w:pPr>
      <w:r>
        <w:rPr>
          <w:color w:val="6E7782"/>
          <w:sz w:val="18"/>
        </w:rPr>
        <w:t>원시  이성두   ·   원시집 52–53쪽</w:t>
      </w:r>
    </w:p>
    <w:p>
      <w:pPr>
        <w:pStyle w:val="Verse"/>
        <w:spacing w:line="259" w:lineRule="auto"/>
      </w:pPr>
      <w:r>
        <w:rPr>
          <w:sz w:val="18"/>
        </w:rPr>
        <w:t>어쩌다 저 사람 밤이 짧아서</w:t>
      </w:r>
    </w:p>
    <w:p>
      <w:pPr>
        <w:pStyle w:val="Verse"/>
        <w:spacing w:line="259" w:lineRule="auto"/>
      </w:pPr>
      <w:r>
        <w:rPr>
          <w:sz w:val="18"/>
        </w:rPr>
        <w:t>절로 내 밤도 따라 짧아</w:t>
      </w:r>
    </w:p>
    <w:p>
      <w:pPr>
        <w:pStyle w:val="Verse"/>
        <w:spacing w:line="259" w:lineRule="auto"/>
      </w:pPr>
      <w:r>
        <w:rPr>
          <w:sz w:val="18"/>
        </w:rPr>
        <w:t>삼백육십오 일이 여름밤입니다</w:t>
      </w:r>
    </w:p>
    <w:p>
      <w:pPr>
        <w:pStyle w:val="Verse"/>
        <w:spacing w:after="40" w:line="259" w:lineRule="auto"/>
      </w:pPr>
    </w:p>
    <w:p>
      <w:pPr>
        <w:pStyle w:val="Verse"/>
        <w:spacing w:line="259" w:lineRule="auto"/>
      </w:pPr>
      <w:r>
        <w:rPr>
          <w:sz w:val="18"/>
        </w:rPr>
        <w:t>한밤중 부름에</w:t>
      </w:r>
    </w:p>
    <w:p>
      <w:pPr>
        <w:pStyle w:val="Verse"/>
        <w:spacing w:line="259" w:lineRule="auto"/>
      </w:pPr>
      <w:r>
        <w:rPr>
          <w:sz w:val="18"/>
        </w:rPr>
        <w:t>내 잠은 절로 눈을 뜨고</w:t>
      </w:r>
    </w:p>
    <w:p>
      <w:pPr>
        <w:pStyle w:val="Verse"/>
        <w:spacing w:after="40" w:line="259" w:lineRule="auto"/>
      </w:pPr>
    </w:p>
    <w:p>
      <w:pPr>
        <w:pStyle w:val="Verse"/>
        <w:spacing w:line="259" w:lineRule="auto"/>
      </w:pPr>
      <w:r>
        <w:rPr>
          <w:sz w:val="18"/>
        </w:rPr>
        <w:t>저 사람 뒤척이는 밤이면</w:t>
      </w:r>
    </w:p>
    <w:p>
      <w:pPr>
        <w:pStyle w:val="Verse"/>
        <w:spacing w:line="259" w:lineRule="auto"/>
      </w:pPr>
      <w:r>
        <w:rPr>
          <w:sz w:val="18"/>
        </w:rPr>
        <w:t>내 잠도 따라 얇아집니다</w:t>
      </w:r>
    </w:p>
    <w:p>
      <w:pPr>
        <w:pStyle w:val="Verse"/>
        <w:spacing w:after="40" w:line="259" w:lineRule="auto"/>
      </w:pPr>
    </w:p>
    <w:p>
      <w:pPr>
        <w:pStyle w:val="Verse"/>
        <w:spacing w:line="259" w:lineRule="auto"/>
      </w:pPr>
      <w:r>
        <w:rPr>
          <w:sz w:val="18"/>
        </w:rPr>
        <w:t>가끔</w:t>
      </w:r>
    </w:p>
    <w:p>
      <w:pPr>
        <w:pStyle w:val="Verse"/>
        <w:spacing w:line="259" w:lineRule="auto"/>
      </w:pPr>
      <w:r>
        <w:rPr>
          <w:sz w:val="18"/>
        </w:rPr>
        <w:t>짧은 밤이 길 때도 있지만</w:t>
      </w:r>
    </w:p>
    <w:p>
      <w:pPr>
        <w:pStyle w:val="Verse"/>
        <w:spacing w:line="259" w:lineRule="auto"/>
      </w:pPr>
      <w:r>
        <w:rPr>
          <w:sz w:val="18"/>
        </w:rPr>
        <w:t>행운처럼 드물어</w:t>
      </w:r>
    </w:p>
    <w:p>
      <w:pPr>
        <w:pStyle w:val="Verse"/>
        <w:spacing w:line="259" w:lineRule="auto"/>
      </w:pPr>
      <w:r>
        <w:rPr>
          <w:sz w:val="18"/>
        </w:rPr>
        <w:t>내 밤은 여전히 짧기만 합니다</w:t>
      </w:r>
    </w:p>
    <w:p>
      <w:pPr>
        <w:pStyle w:val="Verse"/>
        <w:spacing w:after="40" w:line="259" w:lineRule="auto"/>
      </w:pPr>
    </w:p>
    <w:p>
      <w:pPr>
        <w:pStyle w:val="Verse"/>
        <w:spacing w:line="259" w:lineRule="auto"/>
      </w:pPr>
      <w:r>
        <w:rPr>
          <w:sz w:val="18"/>
        </w:rPr>
        <w:t>오늘도 칼칼한 봄 햇살</w:t>
      </w:r>
    </w:p>
    <w:p>
      <w:pPr>
        <w:pStyle w:val="Verse"/>
        <w:spacing w:line="259" w:lineRule="auto"/>
      </w:pPr>
      <w:r>
        <w:rPr>
          <w:sz w:val="18"/>
        </w:rPr>
        <w:t>창가에 앉아</w:t>
      </w:r>
    </w:p>
    <w:p>
      <w:pPr>
        <w:pStyle w:val="Verse"/>
        <w:spacing w:line="259" w:lineRule="auto"/>
      </w:pPr>
      <w:r>
        <w:rPr>
          <w:sz w:val="18"/>
        </w:rPr>
        <w:t>꿈을 그리다가</w:t>
      </w:r>
    </w:p>
    <w:p>
      <w:pPr>
        <w:pStyle w:val="Verse"/>
        <w:spacing w:line="259" w:lineRule="auto"/>
      </w:pPr>
      <w:r>
        <w:rPr>
          <w:sz w:val="18"/>
        </w:rPr>
        <w:t>누군가 생각하며</w:t>
      </w:r>
    </w:p>
    <w:p>
      <w:pPr>
        <w:pStyle w:val="Verse"/>
        <w:spacing w:line="259" w:lineRule="auto"/>
      </w:pPr>
      <w:r>
        <w:rPr>
          <w:sz w:val="18"/>
        </w:rPr>
        <w:t>꾸벅꾸벅 졸곤 합니다</w:t>
      </w:r>
    </w:p>
    <w:p>
      <w:pPr>
        <w:pStyle w:val="Verse"/>
        <w:spacing w:after="40" w:line="259" w:lineRule="auto"/>
      </w:pPr>
    </w:p>
    <w:p>
      <w:pPr>
        <w:pStyle w:val="Verse"/>
        <w:spacing w:line="259" w:lineRule="auto"/>
      </w:pPr>
      <w:r>
        <w:rPr>
          <w:sz w:val="18"/>
        </w:rPr>
        <w:t>낮만큼은 짧지 않으려고</w:t>
      </w:r>
    </w:p>
    <w:p>
      <w:pPr>
        <w:pStyle w:val="Verse"/>
        <w:spacing w:line="259" w:lineRule="auto"/>
      </w:pPr>
      <w:r>
        <w:rPr>
          <w:sz w:val="18"/>
        </w:rPr>
        <w:t>벌떡 몸을 일으켜도</w:t>
      </w:r>
    </w:p>
    <w:p>
      <w:pPr>
        <w:pStyle w:val="Verse"/>
        <w:spacing w:after="40" w:line="259" w:lineRule="auto"/>
      </w:pPr>
    </w:p>
    <w:p>
      <w:pPr>
        <w:pStyle w:val="Verse"/>
        <w:spacing w:line="259" w:lineRule="auto"/>
      </w:pPr>
      <w:r>
        <w:rPr>
          <w:sz w:val="18"/>
        </w:rPr>
        <w:t>금세 주저앉고</w:t>
      </w:r>
    </w:p>
    <w:p>
      <w:pPr>
        <w:pStyle w:val="Verse"/>
        <w:spacing w:line="259" w:lineRule="auto"/>
      </w:pPr>
      <w:r>
        <w:rPr>
          <w:sz w:val="18"/>
        </w:rPr>
        <w:t>또 일어나</w:t>
      </w:r>
    </w:p>
    <w:p>
      <w:pPr>
        <w:pStyle w:val="Verse"/>
        <w:spacing w:line="259" w:lineRule="auto"/>
      </w:pPr>
      <w:r>
        <w:rPr>
          <w:sz w:val="18"/>
        </w:rPr>
        <w:t>하루를 버팁니다</w:t>
      </w:r>
    </w:p>
    <w:p>
      <w:pPr>
        <w:pStyle w:val="Verse"/>
        <w:spacing w:after="40" w:line="259" w:lineRule="auto"/>
      </w:pPr>
    </w:p>
    <w:p>
      <w:pPr>
        <w:pStyle w:val="Verse"/>
        <w:spacing w:line="259" w:lineRule="auto"/>
      </w:pPr>
      <w:r>
        <w:rPr>
          <w:sz w:val="18"/>
        </w:rPr>
        <w:t>지난밤이 짧아</w:t>
      </w:r>
    </w:p>
    <w:p>
      <w:pPr>
        <w:pStyle w:val="Verse"/>
        <w:spacing w:line="259" w:lineRule="auto"/>
      </w:pPr>
      <w:r>
        <w:rPr>
          <w:sz w:val="18"/>
        </w:rPr>
        <w:t>오늘 낮도 따라 짧습니다</w:t>
      </w:r>
    </w:p>
    <w:p>
      <w:pPr>
        <w:pStyle w:val="Verse"/>
        <w:spacing w:after="40" w:line="259" w:lineRule="auto"/>
      </w:pPr>
    </w:p>
    <w:p>
      <w:pPr>
        <w:pStyle w:val="Verse"/>
        <w:spacing w:line="259" w:lineRule="auto"/>
      </w:pPr>
      <w:r>
        <w:rPr>
          <w:sz w:val="18"/>
        </w:rPr>
        <w:t>누군가의 소식 하나</w:t>
      </w:r>
    </w:p>
    <w:p>
      <w:pPr>
        <w:pStyle w:val="Verse"/>
        <w:spacing w:line="259" w:lineRule="auto"/>
      </w:pPr>
      <w:r>
        <w:rPr>
          <w:sz w:val="18"/>
        </w:rPr>
        <w:t>문득 닿는 날이면</w:t>
      </w:r>
    </w:p>
    <w:p>
      <w:pPr>
        <w:pStyle w:val="Verse"/>
        <w:spacing w:line="259" w:lineRule="auto"/>
      </w:pPr>
      <w:r>
        <w:rPr>
          <w:sz w:val="18"/>
        </w:rPr>
        <w:t>그 또한 행운입니다</w:t>
      </w:r>
    </w:p>
    <w:p>
      <w:pPr>
        <w:pStyle w:val="Verse"/>
        <w:spacing w:after="40" w:line="259" w:lineRule="auto"/>
      </w:pPr>
    </w:p>
    <w:p>
      <w:pPr>
        <w:pStyle w:val="Verse"/>
        <w:spacing w:line="259" w:lineRule="auto"/>
      </w:pPr>
      <w:r>
        <w:rPr>
          <w:sz w:val="18"/>
        </w:rPr>
        <w:t>가슴은</w:t>
      </w:r>
    </w:p>
    <w:p>
      <w:pPr>
        <w:pStyle w:val="Verse"/>
        <w:spacing w:line="259" w:lineRule="auto"/>
      </w:pPr>
      <w:r>
        <w:rPr>
          <w:sz w:val="18"/>
        </w:rPr>
        <w:t>아직 사랑이니까</w:t>
      </w:r>
    </w:p>
    <w:p>
      <w:pPr>
        <w:pStyle w:val="Heading2"/>
        <w:spacing w:before="300"/>
      </w:pPr>
      <w:r>
        <w:t>명도재 이명우의 시 읽기</w:t>
      </w:r>
    </w:p>
    <w:p>
      <w:pPr>
        <w:pStyle w:val="Review"/>
        <w:spacing w:before="80"/>
      </w:pPr>
      <w:r>
        <w:t>「잔불」은 밤마다 누군가를 돌보는 사람의 피로와 지속되는 애정을 담담하게 기록한다. ‘저 사람 밤이 짧아서 / 절로 내 밤도 따라 짧아’라는 도입은 두 사람의 시간이 얼마나 밀접하게 연결되어 있는지 보여준다. 부름에 잠을 깨고 상대가 뒤척이면 함께 잠을 설친다는 구체적 서술은 사랑을 추상적 감정이 아니라 몸으로 감당하는 노동으로 드러낸다. 낮에는 졸음과 싸우며 몸을 일으키지만 다시 주저앉는 반복이 돌봄의 현실적 무게를 전한다. ‘지난밤이 짧아 / 오늘 낮도 따라 짧습니다’라는 표현에서는 신체적 피로가 하루 전체로 번져 가는 시간의 압축이 느껴진다. 그러면서도 마지막 ‘가슴은 / 아직 사랑이니까’가 포기의 언어를 거부한다. 잔불은 화려한 열정보다 오래 남아 버티는 사랑의 힘이다.</w:t>
      </w:r>
    </w:p>
    <w:p>
      <w:r>
        <w:br w:type="page"/>
      </w:r>
    </w:p>
    <w:p>
      <w:pPr>
        <w:pStyle w:val="Heading1"/>
        <w:spacing w:before="100"/>
      </w:pPr>
      <w:r>
        <w:t>4</w:t>
      </w:r>
      <w:r>
        <w:rPr>
          <w:lang w:eastAsia="ko-KR"/>
          <w:rtl w:val="off"/>
        </w:rPr>
        <w:t>2</w:t>
      </w:r>
      <w:r>
        <w:t>.  유배</w:t>
      </w:r>
    </w:p>
    <w:p>
      <w:pPr>
        <w:spacing w:after="180"/>
      </w:pPr>
      <w:r>
        <w:rPr>
          <w:color w:val="6E7782"/>
          <w:sz w:val="18"/>
        </w:rPr>
        <w:t>원시  이성두   ·   원시집 54–55쪽</w:t>
      </w:r>
    </w:p>
    <w:p>
      <w:pPr>
        <w:pStyle w:val="Verse"/>
        <w:spacing w:line="259" w:lineRule="auto"/>
      </w:pPr>
      <w:r>
        <w:rPr>
          <w:sz w:val="18"/>
        </w:rPr>
        <w:t>기다림은 형체 없이</w:t>
      </w:r>
    </w:p>
    <w:p>
      <w:pPr>
        <w:pStyle w:val="Verse"/>
        <w:spacing w:line="259" w:lineRule="auto"/>
      </w:pPr>
      <w:r>
        <w:rPr>
          <w:sz w:val="18"/>
        </w:rPr>
        <w:t>소리로 먼저 오는 것</w:t>
      </w:r>
    </w:p>
    <w:p>
      <w:pPr>
        <w:pStyle w:val="Verse"/>
        <w:spacing w:after="40" w:line="259" w:lineRule="auto"/>
      </w:pPr>
    </w:p>
    <w:p>
      <w:pPr>
        <w:pStyle w:val="Verse"/>
        <w:spacing w:line="259" w:lineRule="auto"/>
      </w:pPr>
      <w:r>
        <w:rPr>
          <w:sz w:val="18"/>
        </w:rPr>
        <w:t>불을 끄면</w:t>
      </w:r>
    </w:p>
    <w:p>
      <w:pPr>
        <w:pStyle w:val="Verse"/>
        <w:spacing w:line="259" w:lineRule="auto"/>
      </w:pPr>
      <w:r>
        <w:rPr>
          <w:sz w:val="18"/>
        </w:rPr>
        <w:t>어둠은 가장 먼저 귀로 몰려들고</w:t>
      </w:r>
    </w:p>
    <w:p>
      <w:pPr>
        <w:pStyle w:val="Verse"/>
        <w:spacing w:after="40" w:line="259" w:lineRule="auto"/>
      </w:pPr>
    </w:p>
    <w:p>
      <w:pPr>
        <w:pStyle w:val="Verse"/>
        <w:spacing w:line="259" w:lineRule="auto"/>
      </w:pPr>
      <w:r>
        <w:rPr>
          <w:sz w:val="18"/>
        </w:rPr>
        <w:t>보이지 않는 것들은</w:t>
      </w:r>
    </w:p>
    <w:p>
      <w:pPr>
        <w:pStyle w:val="Verse"/>
        <w:spacing w:line="259" w:lineRule="auto"/>
      </w:pPr>
      <w:r>
        <w:rPr>
          <w:sz w:val="18"/>
        </w:rPr>
        <w:t>저마다 원하는 소리를 찾는다</w:t>
      </w:r>
    </w:p>
    <w:p>
      <w:pPr>
        <w:pStyle w:val="Verse"/>
        <w:spacing w:after="40" w:line="259" w:lineRule="auto"/>
      </w:pPr>
    </w:p>
    <w:p>
      <w:pPr>
        <w:pStyle w:val="Verse"/>
        <w:spacing w:line="259" w:lineRule="auto"/>
      </w:pPr>
      <w:r>
        <w:rPr>
          <w:sz w:val="18"/>
        </w:rPr>
        <w:t>먼 곳의 개 짖는 소리,</w:t>
      </w:r>
    </w:p>
    <w:p>
      <w:pPr>
        <w:pStyle w:val="Verse"/>
        <w:spacing w:line="259" w:lineRule="auto"/>
      </w:pPr>
      <w:r>
        <w:rPr>
          <w:sz w:val="18"/>
        </w:rPr>
        <w:t>바람의 가쁜 숨결,</w:t>
      </w:r>
    </w:p>
    <w:p>
      <w:pPr>
        <w:pStyle w:val="Verse"/>
        <w:spacing w:line="259" w:lineRule="auto"/>
      </w:pPr>
      <w:r>
        <w:rPr>
          <w:sz w:val="18"/>
        </w:rPr>
        <w:t xml:space="preserve">어둠의 모서리에 옷자락 </w:t>
      </w:r>
      <w:r>
        <w:rPr>
          <w:lang w:eastAsia="ko-KR"/>
          <w:sz w:val="18"/>
          <w:rtl w:val="off"/>
        </w:rPr>
        <w:t>닳</w:t>
      </w:r>
      <w:r>
        <w:rPr>
          <w:sz w:val="18"/>
        </w:rPr>
        <w:t>는 소리</w:t>
      </w:r>
    </w:p>
    <w:p>
      <w:pPr>
        <w:pStyle w:val="Verse"/>
        <w:spacing w:after="40" w:line="259" w:lineRule="auto"/>
      </w:pPr>
    </w:p>
    <w:p>
      <w:pPr>
        <w:pStyle w:val="Verse"/>
        <w:spacing w:line="259" w:lineRule="auto"/>
      </w:pPr>
      <w:r>
        <w:rPr>
          <w:sz w:val="18"/>
        </w:rPr>
        <w:t>밤은 온갖 소리로 가득 차지만</w:t>
      </w:r>
    </w:p>
    <w:p>
      <w:pPr>
        <w:pStyle w:val="Verse"/>
        <w:spacing w:line="259" w:lineRule="auto"/>
      </w:pPr>
      <w:r>
        <w:rPr>
          <w:sz w:val="18"/>
        </w:rPr>
        <w:t>내가 기다리는 것은</w:t>
      </w:r>
    </w:p>
    <w:p>
      <w:pPr>
        <w:pStyle w:val="Verse"/>
        <w:spacing w:line="259" w:lineRule="auto"/>
      </w:pPr>
      <w:r>
        <w:rPr>
          <w:sz w:val="18"/>
        </w:rPr>
        <w:t>오직 하나의 울림</w:t>
      </w:r>
    </w:p>
    <w:p>
      <w:pPr>
        <w:pStyle w:val="Verse"/>
        <w:spacing w:after="40" w:line="259" w:lineRule="auto"/>
      </w:pPr>
    </w:p>
    <w:p>
      <w:pPr>
        <w:pStyle w:val="Verse"/>
        <w:spacing w:line="259" w:lineRule="auto"/>
      </w:pPr>
      <w:r>
        <w:rPr>
          <w:sz w:val="18"/>
        </w:rPr>
        <w:t>기다림은</w:t>
      </w:r>
    </w:p>
    <w:p>
      <w:pPr>
        <w:pStyle w:val="Verse"/>
        <w:spacing w:line="259" w:lineRule="auto"/>
      </w:pPr>
      <w:r>
        <w:rPr>
          <w:sz w:val="18"/>
        </w:rPr>
        <w:t>오지 않는 소리를</w:t>
      </w:r>
    </w:p>
    <w:p>
      <w:pPr>
        <w:pStyle w:val="Verse"/>
        <w:spacing w:line="259" w:lineRule="auto"/>
      </w:pPr>
      <w:r>
        <w:rPr>
          <w:sz w:val="18"/>
        </w:rPr>
        <w:t>끝까지 마중 나가는 일이다</w:t>
      </w:r>
    </w:p>
    <w:p>
      <w:pPr>
        <w:pStyle w:val="Verse"/>
        <w:spacing w:line="259" w:lineRule="auto"/>
      </w:pPr>
      <w:r>
        <w:rPr>
          <w:sz w:val="18"/>
        </w:rPr>
        <w:t>시간은</w:t>
      </w:r>
    </w:p>
    <w:p>
      <w:pPr>
        <w:pStyle w:val="Verse"/>
        <w:spacing w:after="40" w:line="259" w:lineRule="auto"/>
      </w:pPr>
    </w:p>
    <w:p>
      <w:pPr>
        <w:pStyle w:val="Verse"/>
        <w:spacing w:line="259" w:lineRule="auto"/>
      </w:pPr>
      <w:r>
        <w:rPr>
          <w:sz w:val="18"/>
        </w:rPr>
        <w:t>아무 일 없는 표정으로 흐르고</w:t>
      </w:r>
    </w:p>
    <w:p>
      <w:pPr>
        <w:pStyle w:val="Verse"/>
        <w:spacing w:after="40" w:line="259" w:lineRule="auto"/>
      </w:pPr>
    </w:p>
    <w:p>
      <w:pPr>
        <w:pStyle w:val="Verse"/>
        <w:spacing w:line="259" w:lineRule="auto"/>
      </w:pPr>
      <w:r>
        <w:rPr>
          <w:sz w:val="18"/>
        </w:rPr>
        <w:t>그 틈새에서</w:t>
      </w:r>
    </w:p>
    <w:p>
      <w:pPr>
        <w:pStyle w:val="Verse"/>
        <w:spacing w:line="259" w:lineRule="auto"/>
      </w:pPr>
      <w:r>
        <w:rPr>
          <w:sz w:val="18"/>
        </w:rPr>
        <w:t>계절의 얼굴은 조금씩 마모되고</w:t>
      </w:r>
    </w:p>
    <w:p>
      <w:pPr>
        <w:pStyle w:val="Verse"/>
        <w:spacing w:line="259" w:lineRule="auto"/>
      </w:pPr>
      <w:r>
        <w:rPr>
          <w:sz w:val="18"/>
        </w:rPr>
        <w:t>변하는 것은 기다리는 방식뿐</w:t>
      </w:r>
    </w:p>
    <w:p>
      <w:pPr>
        <w:pStyle w:val="Verse"/>
        <w:spacing w:after="40" w:line="259" w:lineRule="auto"/>
      </w:pPr>
    </w:p>
    <w:p>
      <w:pPr>
        <w:pStyle w:val="Verse"/>
        <w:spacing w:line="259" w:lineRule="auto"/>
      </w:pPr>
      <w:r>
        <w:rPr>
          <w:sz w:val="18"/>
        </w:rPr>
        <w:t>길들이 수십 번 지워지고</w:t>
      </w:r>
    </w:p>
    <w:p>
      <w:pPr>
        <w:pStyle w:val="Verse"/>
        <w:spacing w:line="259" w:lineRule="auto"/>
      </w:pPr>
      <w:r>
        <w:rPr>
          <w:sz w:val="18"/>
        </w:rPr>
        <w:t>다시 그려도</w:t>
      </w:r>
    </w:p>
    <w:p>
      <w:pPr>
        <w:pStyle w:val="Verse"/>
        <w:spacing w:after="40" w:line="259" w:lineRule="auto"/>
      </w:pPr>
    </w:p>
    <w:p>
      <w:pPr>
        <w:pStyle w:val="Verse"/>
        <w:spacing w:line="259" w:lineRule="auto"/>
      </w:pPr>
      <w:r>
        <w:rPr>
          <w:sz w:val="18"/>
        </w:rPr>
        <w:t>기다림이 받아 적는 침묵은</w:t>
      </w:r>
    </w:p>
    <w:p>
      <w:pPr>
        <w:pStyle w:val="Verse"/>
        <w:spacing w:line="259" w:lineRule="auto"/>
      </w:pPr>
      <w:r>
        <w:rPr>
          <w:sz w:val="18"/>
        </w:rPr>
        <w:t>변하지 않는다</w:t>
      </w:r>
    </w:p>
    <w:p>
      <w:pPr>
        <w:pStyle w:val="Verse"/>
        <w:spacing w:after="40" w:line="259" w:lineRule="auto"/>
      </w:pPr>
    </w:p>
    <w:p>
      <w:pPr>
        <w:pStyle w:val="Verse"/>
        <w:spacing w:line="259" w:lineRule="auto"/>
      </w:pPr>
      <w:r>
        <w:rPr>
          <w:sz w:val="18"/>
        </w:rPr>
        <w:t>한때 나는 전화기 곁에 유배되어</w:t>
      </w:r>
    </w:p>
    <w:p>
      <w:pPr>
        <w:pStyle w:val="Verse"/>
        <w:spacing w:line="259" w:lineRule="auto"/>
      </w:pPr>
      <w:r>
        <w:rPr>
          <w:sz w:val="18"/>
        </w:rPr>
        <w:t>벨이 울릴 것이라는 예감 하나로</w:t>
      </w:r>
    </w:p>
    <w:p>
      <w:pPr>
        <w:pStyle w:val="Verse"/>
        <w:spacing w:line="259" w:lineRule="auto"/>
      </w:pPr>
      <w:r>
        <w:rPr>
          <w:sz w:val="18"/>
        </w:rPr>
        <w:t>밤이라는 긴 강을 건넜다</w:t>
      </w:r>
    </w:p>
    <w:p>
      <w:pPr>
        <w:pStyle w:val="Verse"/>
        <w:spacing w:after="40" w:line="259" w:lineRule="auto"/>
      </w:pPr>
    </w:p>
    <w:p>
      <w:pPr>
        <w:pStyle w:val="Verse"/>
        <w:spacing w:line="259" w:lineRule="auto"/>
      </w:pPr>
      <w:r>
        <w:rPr>
          <w:sz w:val="18"/>
        </w:rPr>
        <w:t>울림이</w:t>
      </w:r>
    </w:p>
    <w:p>
      <w:pPr>
        <w:pStyle w:val="Verse"/>
        <w:spacing w:line="259" w:lineRule="auto"/>
      </w:pPr>
      <w:r>
        <w:rPr>
          <w:sz w:val="18"/>
        </w:rPr>
        <w:t>유일한 사건이었던 시간</w:t>
      </w:r>
    </w:p>
    <w:p>
      <w:pPr>
        <w:pStyle w:val="Verse"/>
        <w:spacing w:line="259" w:lineRule="auto"/>
      </w:pPr>
      <w:r>
        <w:rPr>
          <w:sz w:val="18"/>
        </w:rPr>
        <w:t>기계음은 끝내 침묵을 깨지 않았다</w:t>
      </w:r>
    </w:p>
    <w:p>
      <w:pPr>
        <w:pStyle w:val="Verse"/>
        <w:spacing w:after="40" w:line="259" w:lineRule="auto"/>
      </w:pPr>
    </w:p>
    <w:p>
      <w:pPr>
        <w:pStyle w:val="Verse"/>
        <w:spacing w:line="259" w:lineRule="auto"/>
      </w:pPr>
      <w:r>
        <w:rPr>
          <w:sz w:val="18"/>
        </w:rPr>
        <w:t>몸을 태아처럼 접은 채</w:t>
      </w:r>
    </w:p>
    <w:p>
      <w:pPr>
        <w:pStyle w:val="Verse"/>
        <w:spacing w:line="259" w:lineRule="auto"/>
      </w:pPr>
      <w:r>
        <w:rPr>
          <w:sz w:val="18"/>
        </w:rPr>
        <w:t>기다림이 새</w:t>
      </w:r>
      <w:r>
        <w:rPr>
          <w:lang w:eastAsia="ko-KR"/>
          <w:sz w:val="18"/>
          <w:rtl w:val="off"/>
        </w:rPr>
        <w:t>지 않</w:t>
      </w:r>
      <w:r>
        <w:rPr>
          <w:sz w:val="18"/>
        </w:rPr>
        <w:t>도록</w:t>
      </w:r>
    </w:p>
    <w:p>
      <w:pPr>
        <w:pStyle w:val="Verse"/>
        <w:spacing w:line="259" w:lineRule="auto"/>
      </w:pPr>
      <w:r>
        <w:rPr>
          <w:sz w:val="18"/>
        </w:rPr>
        <w:t>붙들고 있었다</w:t>
      </w:r>
    </w:p>
    <w:p>
      <w:pPr>
        <w:pStyle w:val="Verse"/>
        <w:spacing w:after="40" w:line="259" w:lineRule="auto"/>
      </w:pPr>
    </w:p>
    <w:p>
      <w:pPr>
        <w:pStyle w:val="Verse"/>
        <w:spacing w:line="259" w:lineRule="auto"/>
      </w:pPr>
      <w:r>
        <w:rPr>
          <w:sz w:val="18"/>
        </w:rPr>
        <w:t>그 밤</w:t>
      </w:r>
    </w:p>
    <w:p>
      <w:pPr>
        <w:pStyle w:val="Verse"/>
        <w:spacing w:line="259" w:lineRule="auto"/>
      </w:pPr>
      <w:r>
        <w:rPr>
          <w:sz w:val="18"/>
        </w:rPr>
        <w:t>끝내 울지 않은 전화기</w:t>
      </w:r>
    </w:p>
    <w:p>
      <w:pPr>
        <w:pStyle w:val="Heading2"/>
        <w:spacing w:before="300"/>
      </w:pPr>
      <w:r>
        <w:t>명도재 이명우의 시 읽기</w:t>
      </w:r>
    </w:p>
    <w:p>
      <w:pPr>
        <w:pStyle w:val="Review"/>
        <w:spacing w:before="80"/>
      </w:pPr>
      <w:r>
        <w:t>「유배」는 울리지 않는 전화기 곁에 스스로를 가두는 기다림을 통해 내면의 고립을 탐색한다. 불을 끄면 어둠이 귀로 몰려든다는 공감각적 표현은 시각적 부재가 청각적 긴장을 더욱 키우는 상황을 드러낸다. 개 짖는 소리와 바람 소리 등 온갖 기척이 있지만 화자가 원하는 것은 오직 전화벨 한 번의 울림이다. 세월이 지나 계절과 길이 달라져도 ‘기다림이 받아 적는 침묵’은 변하지 않는다는 역설은 집요한 감정의 지속성을 보여준다. ‘전화기 곁에 유배되어’라는 비유는 연락을 기다리는 일상이 자발적인 감금이 되었음을 밝힌다. 마지막의 ‘끝내 울지 않은 전화기’는 해답 없이 남는 부재의 현실이다. 반복과 긴 호흡으로 고독의 시간을 체감하게 한다.</w:t>
      </w:r>
    </w:p>
    <w:p>
      <w:r>
        <w:br w:type="page"/>
      </w:r>
    </w:p>
    <w:p>
      <w:pPr>
        <w:pStyle w:val="Heading1"/>
        <w:spacing w:before="100"/>
      </w:pPr>
      <w:r>
        <w:t>4</w:t>
      </w:r>
      <w:r>
        <w:rPr>
          <w:lang w:eastAsia="ko-KR"/>
          <w:rtl w:val="off"/>
        </w:rPr>
        <w:t>3</w:t>
      </w:r>
      <w:r>
        <w:t>.  그녀와 유리병</w:t>
      </w:r>
    </w:p>
    <w:p>
      <w:pPr>
        <w:spacing w:after="180"/>
      </w:pPr>
      <w:r>
        <w:rPr>
          <w:color w:val="6E7782"/>
          <w:sz w:val="18"/>
        </w:rPr>
        <w:t>원시  이성두   ·   원시집 56–57쪽</w:t>
      </w:r>
    </w:p>
    <w:p>
      <w:pPr>
        <w:pStyle w:val="Verse"/>
        <w:spacing w:line="259" w:lineRule="auto"/>
      </w:pPr>
      <w:r>
        <w:rPr>
          <w:sz w:val="18"/>
        </w:rPr>
        <w:t>현관을 스치는 옷의 울음</w:t>
      </w:r>
    </w:p>
    <w:p>
      <w:pPr>
        <w:pStyle w:val="Verse"/>
        <w:spacing w:line="259" w:lineRule="auto"/>
      </w:pPr>
      <w:r>
        <w:rPr>
          <w:sz w:val="18"/>
        </w:rPr>
        <w:t>부르르 떨리는 엘리베이터</w:t>
      </w:r>
    </w:p>
    <w:p>
      <w:pPr>
        <w:pStyle w:val="Verse"/>
        <w:spacing w:after="40" w:line="259" w:lineRule="auto"/>
      </w:pPr>
    </w:p>
    <w:p>
      <w:pPr>
        <w:pStyle w:val="Verse"/>
        <w:spacing w:line="259" w:lineRule="auto"/>
      </w:pPr>
      <w:r>
        <w:rPr>
          <w:sz w:val="18"/>
        </w:rPr>
        <w:t>또각또각</w:t>
      </w:r>
    </w:p>
    <w:p>
      <w:pPr>
        <w:pStyle w:val="Verse"/>
        <w:spacing w:line="259" w:lineRule="auto"/>
      </w:pPr>
      <w:r>
        <w:rPr>
          <w:sz w:val="18"/>
        </w:rPr>
        <w:t>위로 오르는 계단</w:t>
      </w:r>
    </w:p>
    <w:p>
      <w:pPr>
        <w:pStyle w:val="Verse"/>
        <w:spacing w:after="40" w:line="259" w:lineRule="auto"/>
      </w:pPr>
    </w:p>
    <w:p>
      <w:pPr>
        <w:pStyle w:val="Verse"/>
        <w:spacing w:line="259" w:lineRule="auto"/>
      </w:pPr>
      <w:r>
        <w:rPr>
          <w:sz w:val="18"/>
        </w:rPr>
        <w:t>기억이란 밤마다</w:t>
      </w:r>
    </w:p>
    <w:p>
      <w:pPr>
        <w:pStyle w:val="Verse"/>
        <w:spacing w:line="259" w:lineRule="auto"/>
      </w:pPr>
      <w:r>
        <w:rPr>
          <w:sz w:val="18"/>
        </w:rPr>
        <w:t>파아란 유리병 안에</w:t>
      </w:r>
    </w:p>
    <w:p>
      <w:pPr>
        <w:pStyle w:val="Verse"/>
        <w:spacing w:line="259" w:lineRule="auto"/>
      </w:pPr>
      <w:r>
        <w:rPr>
          <w:sz w:val="18"/>
        </w:rPr>
        <w:t>숱한 시간의 얼굴이</w:t>
      </w:r>
    </w:p>
    <w:p>
      <w:pPr>
        <w:pStyle w:val="Verse"/>
        <w:spacing w:line="259" w:lineRule="auto"/>
      </w:pPr>
      <w:r>
        <w:rPr>
          <w:sz w:val="18"/>
        </w:rPr>
        <w:t>아른거리는 것</w:t>
      </w:r>
    </w:p>
    <w:p>
      <w:pPr>
        <w:pStyle w:val="Verse"/>
        <w:spacing w:after="40" w:line="259" w:lineRule="auto"/>
      </w:pPr>
    </w:p>
    <w:p>
      <w:pPr>
        <w:pStyle w:val="Verse"/>
        <w:spacing w:line="259" w:lineRule="auto"/>
      </w:pPr>
      <w:r>
        <w:rPr>
          <w:sz w:val="18"/>
        </w:rPr>
        <w:t>버티던 고독이</w:t>
      </w:r>
    </w:p>
    <w:p>
      <w:pPr>
        <w:pStyle w:val="Verse"/>
        <w:spacing w:line="259" w:lineRule="auto"/>
      </w:pPr>
      <w:r>
        <w:rPr>
          <w:sz w:val="18"/>
        </w:rPr>
        <w:t>눈을 감은 채 풀려</w:t>
      </w:r>
    </w:p>
    <w:p>
      <w:pPr>
        <w:pStyle w:val="Verse"/>
        <w:spacing w:line="259" w:lineRule="auto"/>
      </w:pPr>
      <w:r>
        <w:rPr>
          <w:sz w:val="18"/>
        </w:rPr>
        <w:t xml:space="preserve">시간은 벽을 타고 </w:t>
      </w:r>
      <w:r>
        <w:rPr>
          <w:lang w:eastAsia="ko-KR"/>
          <w:sz w:val="18"/>
          <w:rtl w:val="off"/>
        </w:rPr>
        <w:t>늙</w:t>
      </w:r>
      <w:r>
        <w:rPr>
          <w:sz w:val="18"/>
        </w:rPr>
        <w:t>는다</w:t>
      </w:r>
    </w:p>
    <w:p>
      <w:pPr>
        <w:pStyle w:val="Verse"/>
        <w:spacing w:after="40" w:line="259" w:lineRule="auto"/>
      </w:pPr>
    </w:p>
    <w:p>
      <w:pPr>
        <w:pStyle w:val="Verse"/>
        <w:spacing w:line="259" w:lineRule="auto"/>
      </w:pPr>
      <w:r>
        <w:rPr>
          <w:sz w:val="18"/>
        </w:rPr>
        <w:t>스미는 기척에도</w:t>
      </w:r>
    </w:p>
    <w:p>
      <w:pPr>
        <w:pStyle w:val="Verse"/>
        <w:spacing w:line="259" w:lineRule="auto"/>
      </w:pPr>
      <w:r>
        <w:rPr>
          <w:sz w:val="18"/>
        </w:rPr>
        <w:t>몸이 먼저 기울고</w:t>
      </w:r>
    </w:p>
    <w:p>
      <w:pPr>
        <w:pStyle w:val="Verse"/>
        <w:spacing w:after="40" w:line="259" w:lineRule="auto"/>
      </w:pPr>
    </w:p>
    <w:p>
      <w:pPr>
        <w:pStyle w:val="Verse"/>
        <w:spacing w:line="259" w:lineRule="auto"/>
      </w:pPr>
      <w:r>
        <w:rPr>
          <w:sz w:val="18"/>
        </w:rPr>
        <w:t>가벼운 걸음 하나</w:t>
      </w:r>
    </w:p>
    <w:p>
      <w:pPr>
        <w:pStyle w:val="Verse"/>
        <w:spacing w:line="259" w:lineRule="auto"/>
      </w:pPr>
      <w:r>
        <w:rPr>
          <w:sz w:val="18"/>
        </w:rPr>
        <w:t>천장 위로 번져</w:t>
      </w:r>
    </w:p>
    <w:p>
      <w:pPr>
        <w:pStyle w:val="Verse"/>
        <w:spacing w:line="259" w:lineRule="auto"/>
      </w:pPr>
      <w:r>
        <w:rPr>
          <w:sz w:val="18"/>
        </w:rPr>
        <w:t>차마 돌아오지 못한 채</w:t>
      </w:r>
    </w:p>
    <w:p>
      <w:pPr>
        <w:pStyle w:val="Verse"/>
        <w:spacing w:after="40" w:line="259" w:lineRule="auto"/>
      </w:pPr>
    </w:p>
    <w:p>
      <w:pPr>
        <w:pStyle w:val="Verse"/>
        <w:spacing w:line="259" w:lineRule="auto"/>
      </w:pPr>
      <w:r>
        <w:rPr>
          <w:sz w:val="18"/>
        </w:rPr>
        <w:t>먼지처럼 머문다</w:t>
      </w:r>
    </w:p>
    <w:p>
      <w:pPr>
        <w:pStyle w:val="Verse"/>
        <w:spacing w:after="40" w:line="259" w:lineRule="auto"/>
      </w:pPr>
    </w:p>
    <w:p>
      <w:pPr>
        <w:pStyle w:val="Verse"/>
        <w:spacing w:line="259" w:lineRule="auto"/>
      </w:pPr>
      <w:r>
        <w:rPr>
          <w:sz w:val="18"/>
        </w:rPr>
        <w:t>천천히 침묵이 고이면</w:t>
      </w:r>
    </w:p>
    <w:p>
      <w:pPr>
        <w:pStyle w:val="Verse"/>
        <w:spacing w:line="259" w:lineRule="auto"/>
      </w:pPr>
      <w:r>
        <w:rPr>
          <w:sz w:val="18"/>
        </w:rPr>
        <w:t>보이지 않는 것들이</w:t>
      </w:r>
    </w:p>
    <w:p>
      <w:pPr>
        <w:pStyle w:val="Verse"/>
        <w:spacing w:line="259" w:lineRule="auto"/>
      </w:pPr>
      <w:r>
        <w:rPr>
          <w:sz w:val="18"/>
        </w:rPr>
        <w:t>먼저 숨을 고른다</w:t>
      </w:r>
    </w:p>
    <w:p>
      <w:pPr>
        <w:pStyle w:val="Verse"/>
        <w:spacing w:after="40" w:line="259" w:lineRule="auto"/>
      </w:pPr>
    </w:p>
    <w:p>
      <w:pPr>
        <w:pStyle w:val="Verse"/>
        <w:spacing w:line="259" w:lineRule="auto"/>
      </w:pPr>
      <w:r>
        <w:rPr>
          <w:sz w:val="18"/>
        </w:rPr>
        <w:t>금속 맛이 도는 밤</w:t>
      </w:r>
    </w:p>
    <w:p>
      <w:pPr>
        <w:pStyle w:val="Verse"/>
        <w:spacing w:line="259" w:lineRule="auto"/>
      </w:pPr>
      <w:r>
        <w:rPr>
          <w:sz w:val="18"/>
        </w:rPr>
        <w:t>어둠의 결을 지으며</w:t>
      </w:r>
    </w:p>
    <w:p>
      <w:pPr>
        <w:pStyle w:val="Verse"/>
        <w:spacing w:line="259" w:lineRule="auto"/>
      </w:pPr>
      <w:r>
        <w:rPr>
          <w:sz w:val="18"/>
        </w:rPr>
        <w:t>끝내 닿지 않는 목소리</w:t>
      </w:r>
    </w:p>
    <w:p>
      <w:pPr>
        <w:pStyle w:val="Verse"/>
        <w:spacing w:after="40" w:line="259" w:lineRule="auto"/>
      </w:pPr>
    </w:p>
    <w:p>
      <w:pPr>
        <w:pStyle w:val="Verse"/>
        <w:spacing w:line="259" w:lineRule="auto"/>
      </w:pPr>
      <w:r>
        <w:rPr>
          <w:sz w:val="18"/>
        </w:rPr>
        <w:t>복도 끝까지 길어지는 숨</w:t>
      </w:r>
    </w:p>
    <w:p>
      <w:pPr>
        <w:pStyle w:val="Verse"/>
        <w:spacing w:after="40" w:line="259" w:lineRule="auto"/>
      </w:pPr>
    </w:p>
    <w:p>
      <w:pPr>
        <w:pStyle w:val="Verse"/>
        <w:spacing w:line="259" w:lineRule="auto"/>
      </w:pPr>
      <w:r>
        <w:rPr>
          <w:sz w:val="18"/>
        </w:rPr>
        <w:t>붙이려던 이름을 흘린 채</w:t>
      </w:r>
    </w:p>
    <w:p>
      <w:pPr>
        <w:pStyle w:val="Verse"/>
        <w:spacing w:line="259" w:lineRule="auto"/>
      </w:pPr>
      <w:r>
        <w:rPr>
          <w:sz w:val="18"/>
        </w:rPr>
        <w:t>소리 아닌 소리로 남는다</w:t>
      </w:r>
    </w:p>
    <w:p>
      <w:pPr>
        <w:pStyle w:val="Heading2"/>
        <w:spacing w:before="300"/>
      </w:pPr>
      <w:r>
        <w:t>명도재 이명우의 시 읽기</w:t>
      </w:r>
    </w:p>
    <w:p>
      <w:pPr>
        <w:pStyle w:val="Review"/>
        <w:spacing w:before="80"/>
        <w:rPr>
          <w:lang w:eastAsia="ko-KR"/>
          <w:rFonts w:hint="eastAsia"/>
          <w:rtl w:val="off"/>
        </w:rPr>
      </w:pPr>
      <w:r>
        <w:t>「그녀와 유리병」은 계단, 엘리베이터, 복도처럼 일상적인 주거 공간의 소리를 통해 불안정한 관계와 기억을 형상화한다. 현관을 스치는 옷의 울음과 ‘또각또각’ 발소리는 누군가의 접근을 예고하지만, 정작 그 존재는 온전히 모습을 드러내지 않는다. ‘파아란 유리병’은 숱한 시간의 얼굴을 담는 투명한 그릇이면서 깨지기 쉬운 기억의 저장소다. 시간이 벽을 타고 눕고 기척에 몸이 기우는 표현은 보이지 않는 감정의 움직임을 물리적 공간에 투사한다. 후반부의 ‘금속 맛’은 청각과 미각을 교차시키며 밤의 차갑고 불편한 감각을 강화한다. 이름을 붙이지 못한 채 ‘소리 아닌 소리’로 남는 결말은 관계의 모호함을 그대로 보존한다. 사물의 물성을 활용한 감각적 서정이 돋보인다.</w:t>
      </w:r>
    </w:p>
    <w:p>
      <w:pPr>
        <w:pStyle w:val="Review"/>
        <w:spacing w:before="80"/>
        <w:rPr>
          <w:lang w:eastAsia="ko-KR"/>
          <w:rFonts w:hint="eastAsia"/>
          <w:rtl w:val="off"/>
        </w:rPr>
      </w:pPr>
    </w:p>
    <w:p>
      <w:pPr>
        <w:pStyle w:val="Review"/>
        <w:spacing w:before="80"/>
        <w:rPr>
          <w:lang w:eastAsia="ko-KR"/>
          <w:rFonts w:hint="eastAsia"/>
          <w:rtl w:val="off"/>
        </w:rPr>
      </w:pPr>
    </w:p>
    <w:p>
      <w:pPr>
        <w:pStyle w:val="Heading1"/>
      </w:pPr>
      <w:r>
        <w:t>45. 낙차</w:t>
      </w:r>
    </w:p>
    <w:p>
      <w:r>
        <w:rPr>
          <w:i/>
          <w:color w:val="6E7A80"/>
          <w:sz w:val="18"/>
        </w:rPr>
        <w:t>이성두  |  『별꽃은 피고 지고』 58쪽</w:t>
      </w:r>
    </w:p>
    <w:p>
      <w:pPr>
        <w:ind w:left="255"/>
        <w:spacing w:after="240"/>
      </w:pPr>
      <w:r>
        <w:rPr>
          <w:rFonts w:ascii="맑은 고딕" w:hAnsi="맑은 고딕"/>
          <w:sz w:val="21"/>
        </w:rPr>
        <w:t>잎보다 먼저</w:t>
      </w:r>
      <w:r>
        <w:br/>
      </w:r>
      <w:r>
        <w:rPr>
          <w:rFonts w:ascii="맑은 고딕" w:hAnsi="맑은 고딕"/>
          <w:sz w:val="21"/>
        </w:rPr>
        <w:t>마음이 떨어진다</w:t>
      </w:r>
      <w:r>
        <w:br/>
      </w:r>
      <w:r>
        <w:br/>
      </w:r>
      <w:r>
        <w:rPr>
          <w:rFonts w:ascii="맑은 고딕" w:hAnsi="맑은 고딕"/>
          <w:sz w:val="21"/>
        </w:rPr>
        <w:t>꽃이 피어 있던 날에도</w:t>
      </w:r>
      <w:r>
        <w:br/>
      </w:r>
      <w:r>
        <w:rPr>
          <w:rFonts w:ascii="맑은 고딕" w:hAnsi="맑은 고딕"/>
          <w:sz w:val="21"/>
        </w:rPr>
        <w:t>말 한마디 건네지 못한 채</w:t>
      </w:r>
      <w:r>
        <w:br/>
      </w:r>
      <w:r>
        <w:rPr>
          <w:rFonts w:ascii="맑은 고딕" w:hAnsi="맑은 고딕"/>
          <w:sz w:val="21"/>
        </w:rPr>
        <w:t>계절을 건넌다</w:t>
      </w:r>
      <w:r>
        <w:br/>
      </w:r>
      <w:r>
        <w:br/>
      </w:r>
      <w:r>
        <w:rPr>
          <w:rFonts w:ascii="맑은 고딕" w:hAnsi="맑은 고딕"/>
          <w:sz w:val="21"/>
        </w:rPr>
        <w:t>다 떨어진 자리</w:t>
      </w:r>
      <w:r>
        <w:br/>
      </w:r>
      <w:r>
        <w:rPr>
          <w:rFonts w:ascii="맑은 고딕" w:hAnsi="맑은 고딕"/>
          <w:sz w:val="21"/>
        </w:rPr>
        <w:t>한동안 눈은 머물고</w:t>
      </w:r>
      <w:r>
        <w:br/>
      </w:r>
      <w:r>
        <w:br/>
      </w:r>
      <w:r>
        <w:rPr>
          <w:rFonts w:ascii="맑은 고딕" w:hAnsi="맑은 고딕"/>
          <w:sz w:val="21"/>
        </w:rPr>
        <w:t>바람 한 번 지나갈 때마다</w:t>
      </w:r>
      <w:r>
        <w:br/>
      </w:r>
      <w:r>
        <w:rPr>
          <w:rFonts w:ascii="맑은 고딕" w:hAnsi="맑은 고딕"/>
          <w:sz w:val="21"/>
        </w:rPr>
        <w:t>못다 한 말이</w:t>
      </w:r>
      <w:r>
        <w:br/>
      </w:r>
      <w:r>
        <w:rPr>
          <w:rFonts w:ascii="맑은 고딕" w:hAnsi="맑은 고딕"/>
          <w:sz w:val="21"/>
        </w:rPr>
        <w:t>조금씩 낮아진다</w:t>
      </w:r>
    </w:p>
    <w:p>
      <w:pPr>
        <w:pStyle w:val="Heading2"/>
      </w:pPr>
      <w:r>
        <w:t>명도재 이명우의 시 읽기</w:t>
      </w:r>
    </w:p>
    <w:p>
      <w:r>
        <w:t>「낙차」의 첫머리에서 떨어지는 것은 잎이 아니라 ‘마음’이다. 시인은 낙엽이라는 자연현상에 감정의 추락을 겹쳐, 이별이 바깥의 사건보다 마음 안에서 먼저 일어남을 드러낸다. ‘꽃이 피어 있던 날’과 ‘계절을 건넌다’는 표현 사이에는 말 한마디 전하지 못한 시간이 압축된다. 떨어진 자리에 시선이 머무는 정지와 바람이 지나가는 움직임의 대비도 선명하다. 마지막에 ‘못다 한 말’이 조금씩 낮아지는 장면은 후회가 사라지는 것이 아니라 삶의 바닥으로 가라앉는 과정을 보여준다. 짧은 행과 절제된 문장 덕분에 상실의 울림이 더욱 깊다.</w:t>
      </w:r>
    </w:p>
    <w:p>
      <w:pPr>
        <w:pStyle w:val="Review"/>
        <w:spacing w:before="80"/>
      </w:pPr>
    </w:p>
    <w:sectPr>
      <w:pgSz w:w="11906" w:h="16838"/>
      <w:pgMar w:top="1134" w:right="1474" w:bottom="1134" w:left="1474" w:header="567" w:footer="567"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Noto Serif CJK KR">
    <w:charset w:val="00"/>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명도재 이명우의 시 읽기 · 제2부 22편  |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right"/>
    </w:pPr>
    <w:r>
      <w:t>MYEONGDOJAE  ·  POETRY READING  |  이성두 『별꽃은 피고 지고』</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spacing w:line="300" w:lineRule="auto"/>
    </w:pPr>
    <w:rPr>
      <w:rFonts w:ascii="Noto Serif CJK KR" w:eastAsia="Noto Serif CJK KR" w:hAnsi="Noto Serif CJK KR"/>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54353"/>
      <w:sz w:val="3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8E6138"/>
      <w:sz w:val="22"/>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283341"/>
      <w:sz w:val="54"/>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b w:val="0"/>
      <w:i/>
      <w:iCs/>
      <w:color w:val="647382"/>
      <w:sz w:val="28"/>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
    <w:name w:val="Verse"/>
    <w:basedOn w:val="Normal"/>
    <w:pPr>
      <w:spacing w:after="0" w:line="295" w:lineRule="auto"/>
    </w:pPr>
    <w:rPr>
      <w:rFonts w:ascii="Noto Serif CJK KR" w:eastAsia="Noto Serif CJK KR" w:hAnsi="Noto Serif CJK KR"/>
      <w:sz w:val="21"/>
    </w:rPr>
  </w:style>
  <w:style w:type="paragraph" w:customStyle="1" w:styleId="Review">
    <w:name w:val="Review"/>
    <w:basedOn w:val="Normal"/>
    <w:pPr>
      <w:spacing w:after="0" w:line="341" w:lineRule="auto"/>
    </w:pPr>
    <w:rPr>
      <w:rFonts w:ascii="Noto Serif CJK KR" w:eastAsia="Noto Serif CJK KR" w:hAnsi="Noto Serif CJK KR"/>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mmwwo</cp:lastModifiedBy>
  <cp:revision>1</cp:revision>
  <dcterms:created xsi:type="dcterms:W3CDTF">2013-12-23T23:15:00Z</dcterms:created>
  <dcterms:modified xsi:type="dcterms:W3CDTF">2026-10-27T15:51:44Z</dcterms:modified>
  <cp:version>1000.0100.01</cp:version>
</cp:coreProperties>
</file>