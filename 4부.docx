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Subtitle"/>
        <w:jc w:val="center"/>
      </w:pPr>
      <w:r>
        <w:t>이성두 시인의 다섯 번째 시집 · 제4부</w:t>
      </w:r>
    </w:p>
    <w:p>
      <w:pPr>
        <w:pStyle w:val="Title"/>
        <w:jc w:val="center"/>
      </w:pPr>
      <w:r>
        <w:t>작은 불씨</w:t>
      </w:r>
    </w:p>
    <w:p>
      <w:pPr>
        <w:pStyle w:val="Subtitle"/>
        <w:jc w:val="center"/>
      </w:pPr>
      <w:r>
        <w:t>『별꽃은 피고 지고』 — 명도재 이명우의 시 읽기</w:t>
      </w:r>
    </w:p>
    <w:p>
      <w:pPr>
        <w:jc w:val="center"/>
      </w:pPr>
      <w:r>
        <w:rPr>
          <w:b/>
        </w:rPr>
        <w:t>원시  이성두     |     작품별 시평·편집  명도재 이명우</w:t>
      </w:r>
    </w:p>
    <w:p>
      <w:pPr>
        <w:jc w:val="center"/>
      </w:pPr>
      <w:r>
        <w:t>제4부 72~99번 · 총 28편 · 원본 94~125쪽</w:t>
      </w:r>
    </w:p>
    <w:p/>
    <w:p>
      <w:pPr>
        <w:pStyle w:val="Heading2"/>
      </w:pPr>
      <w:r>
        <w:t>편집자의 말</w:t>
      </w:r>
    </w:p>
    <w:p>
      <w:pPr/>
      <w:r>
        <w:t>이 문서는 제공된 『별꽃은 피고 지고』의 사진 대조판을 기준으로 제4부 작품 28편을 텍스트로 정리한 문학 해설 초고입니다. 시의 제목·연 구분·행갈이를 가능한 한 원본에 맞추었으며, 각 작품 아래에 500자 이내의 시평을 새로 작성했습니다. 기존 짧은 해설을 단순히 길게 늘린 것이 아니라 시어·장면·상징·시적 전환을 구체적으로 분석하였습니다.</w:t>
      </w:r>
    </w:p>
    <w:p>
      <w:pPr>
        <w:pStyle w:val="Small"/>
      </w:pPr>
      <w:r>
        <w:t>원문 전사는 사진 판독에 근거하므로 정식 출판 전 원시집과의 최종 교열이 필요합니다. 작품의 저작권은 이성두 시인 등 권리자에게 있으며, 공개 배포·재출판 시에는 이용 허락 범위를 확인해야 합니다.</w:t>
      </w:r>
    </w:p>
    <w:p>
      <w:pPr>
        <w:pStyle w:val="Heading1"/>
      </w:pPr>
      <w:r>
        <w:t>제4부 차례</w:t>
      </w:r>
    </w:p>
    <w:p>
      <w:pPr>
        <w:pStyle w:val="Small"/>
      </w:pPr>
      <w:r>
        <w:rPr>
          <w:b/>
        </w:rPr>
        <w:t>73  백색의 자비</w:t>
      </w:r>
      <w:r>
        <w:t xml:space="preserve">    · 원본 96~97쪽</w:t>
      </w:r>
    </w:p>
    <w:p>
      <w:pPr>
        <w:pStyle w:val="Small"/>
      </w:pPr>
      <w:r>
        <w:rPr>
          <w:b/>
        </w:rPr>
        <w:t>74  담</w:t>
      </w:r>
      <w:r>
        <w:t xml:space="preserve">    · 원본 96~97쪽</w:t>
      </w:r>
    </w:p>
    <w:p>
      <w:pPr>
        <w:pStyle w:val="Small"/>
      </w:pPr>
      <w:r>
        <w:rPr>
          <w:b/>
        </w:rPr>
        <w:t>75  허기</w:t>
      </w:r>
      <w:r>
        <w:t xml:space="preserve">    · 원본 98~99쪽</w:t>
      </w:r>
    </w:p>
    <w:p>
      <w:pPr>
        <w:pStyle w:val="Small"/>
      </w:pPr>
      <w:r>
        <w:rPr>
          <w:b/>
        </w:rPr>
        <w:t>76  오래된 말</w:t>
      </w:r>
      <w:r>
        <w:t xml:space="preserve">    · 원본 98~99쪽</w:t>
      </w:r>
    </w:p>
    <w:p>
      <w:pPr>
        <w:pStyle w:val="Small"/>
      </w:pPr>
      <w:r>
        <w:rPr>
          <w:b/>
        </w:rPr>
        <w:t>77  구애</w:t>
      </w:r>
      <w:r>
        <w:t xml:space="preserve">    · 원본 100~101쪽</w:t>
      </w:r>
    </w:p>
    <w:p>
      <w:pPr>
        <w:pStyle w:val="Small"/>
      </w:pPr>
      <w:r>
        <w:rPr>
          <w:b/>
        </w:rPr>
        <w:t>78  감응</w:t>
      </w:r>
      <w:r>
        <w:t xml:space="preserve">    · 원본 100~101쪽</w:t>
      </w:r>
    </w:p>
    <w:p>
      <w:pPr>
        <w:pStyle w:val="Small"/>
      </w:pPr>
      <w:r>
        <w:rPr>
          <w:b/>
        </w:rPr>
        <w:t>79  셈법</w:t>
      </w:r>
      <w:r>
        <w:t xml:space="preserve">    · 원본 102~103쪽</w:t>
      </w:r>
    </w:p>
    <w:p>
      <w:pPr>
        <w:pStyle w:val="Small"/>
      </w:pPr>
      <w:r>
        <w:rPr>
          <w:b/>
        </w:rPr>
        <w:t>80  채굴</w:t>
      </w:r>
      <w:r>
        <w:t xml:space="preserve">    · 원본 102~103쪽</w:t>
      </w:r>
    </w:p>
    <w:p>
      <w:pPr>
        <w:pStyle w:val="Small"/>
      </w:pPr>
      <w:r>
        <w:rPr>
          <w:b/>
        </w:rPr>
        <w:t>81  별꽃 유리창</w:t>
      </w:r>
      <w:r>
        <w:t xml:space="preserve">    · 원본 104~105쪽</w:t>
      </w:r>
    </w:p>
    <w:p>
      <w:pPr>
        <w:pStyle w:val="Small"/>
      </w:pPr>
      <w:r>
        <w:rPr>
          <w:b/>
        </w:rPr>
        <w:t>82  그 후</w:t>
      </w:r>
      <w:r>
        <w:t xml:space="preserve">    · 원본 104~105쪽</w:t>
      </w:r>
    </w:p>
    <w:p>
      <w:pPr>
        <w:pStyle w:val="Small"/>
      </w:pPr>
      <w:r>
        <w:rPr>
          <w:b/>
        </w:rPr>
        <w:t>83  개화</w:t>
      </w:r>
      <w:r>
        <w:t xml:space="preserve">    · 원본 106~107쪽</w:t>
      </w:r>
    </w:p>
    <w:p>
      <w:pPr>
        <w:pStyle w:val="Small"/>
      </w:pPr>
      <w:r>
        <w:rPr>
          <w:b/>
        </w:rPr>
        <w:t>84  달빛 한 조각</w:t>
      </w:r>
      <w:r>
        <w:t xml:space="preserve">    · 원본 106~107쪽</w:t>
      </w:r>
    </w:p>
    <w:p>
      <w:pPr>
        <w:pStyle w:val="Small"/>
      </w:pPr>
      <w:r>
        <w:rPr>
          <w:b/>
        </w:rPr>
        <w:t>85  의자의 침묵</w:t>
      </w:r>
      <w:r>
        <w:t xml:space="preserve">    · 원본 108~109쪽</w:t>
      </w:r>
    </w:p>
    <w:p>
      <w:pPr>
        <w:pStyle w:val="Small"/>
      </w:pPr>
      <w:r>
        <w:rPr>
          <w:b/>
        </w:rPr>
        <w:t>86  번지</w:t>
      </w:r>
      <w:r>
        <w:t xml:space="preserve">    · 원본 110~111쪽</w:t>
      </w:r>
    </w:p>
    <w:p>
      <w:pPr>
        <w:pStyle w:val="Small"/>
      </w:pPr>
      <w:r>
        <w:rPr>
          <w:b/>
        </w:rPr>
        <w:t>87  꽃 그림자</w:t>
      </w:r>
      <w:r>
        <w:t xml:space="preserve">    · 원본 110~111쪽</w:t>
      </w:r>
    </w:p>
    <w:p>
      <w:pPr>
        <w:pStyle w:val="Small"/>
      </w:pPr>
      <w:r>
        <w:rPr>
          <w:b/>
        </w:rPr>
        <w:t>88  적설의 꿈</w:t>
      </w:r>
      <w:r>
        <w:t xml:space="preserve">    · 원본 112~113쪽</w:t>
      </w:r>
    </w:p>
    <w:p>
      <w:pPr>
        <w:pStyle w:val="Small"/>
      </w:pPr>
      <w:r>
        <w:rPr>
          <w:b/>
        </w:rPr>
        <w:t>89  끝내</w:t>
      </w:r>
      <w:r>
        <w:t xml:space="preserve">    · 원본 114~115쪽</w:t>
      </w:r>
    </w:p>
    <w:p>
      <w:pPr>
        <w:pStyle w:val="Small"/>
      </w:pPr>
      <w:r>
        <w:rPr>
          <w:b/>
        </w:rPr>
        <w:t>90  착각</w:t>
      </w:r>
      <w:r>
        <w:t xml:space="preserve">    · 원본 114~115쪽</w:t>
      </w:r>
    </w:p>
    <w:p>
      <w:pPr>
        <w:pStyle w:val="Small"/>
      </w:pPr>
      <w:r>
        <w:rPr>
          <w:b/>
        </w:rPr>
        <w:t>91  아직</w:t>
      </w:r>
      <w:r>
        <w:t xml:space="preserve">    · 원본 116~117쪽</w:t>
      </w:r>
    </w:p>
    <w:p>
      <w:pPr>
        <w:pStyle w:val="Small"/>
      </w:pPr>
      <w:r>
        <w:rPr>
          <w:b/>
        </w:rPr>
        <w:t>92  기도</w:t>
      </w:r>
      <w:r>
        <w:t xml:space="preserve">    · 원본 116~117쪽</w:t>
      </w:r>
    </w:p>
    <w:p>
      <w:pPr>
        <w:pStyle w:val="Small"/>
      </w:pPr>
      <w:r>
        <w:rPr>
          <w:b/>
        </w:rPr>
        <w:t>93  한 줄</w:t>
      </w:r>
      <w:r>
        <w:t xml:space="preserve">    · 원본 118~119쪽</w:t>
      </w:r>
    </w:p>
    <w:p>
      <w:pPr>
        <w:pStyle w:val="Small"/>
      </w:pPr>
      <w:r>
        <w:rPr>
          <w:b/>
        </w:rPr>
        <w:t>94  조팝꽃</w:t>
      </w:r>
      <w:r>
        <w:t xml:space="preserve">    · 원본 120~121쪽</w:t>
      </w:r>
    </w:p>
    <w:p>
      <w:pPr>
        <w:pStyle w:val="Small"/>
      </w:pPr>
      <w:r>
        <w:rPr>
          <w:b/>
        </w:rPr>
        <w:t>95  밀물</w:t>
      </w:r>
      <w:r>
        <w:t xml:space="preserve">    · 원본 120~121쪽</w:t>
      </w:r>
    </w:p>
    <w:p>
      <w:pPr>
        <w:pStyle w:val="Small"/>
      </w:pPr>
      <w:r>
        <w:rPr>
          <w:b/>
        </w:rPr>
        <w:t>96  빈 몫</w:t>
      </w:r>
      <w:r>
        <w:t xml:space="preserve">    · 원본 122~123쪽</w:t>
      </w:r>
    </w:p>
    <w:p>
      <w:pPr>
        <w:pStyle w:val="Small"/>
      </w:pPr>
      <w:r>
        <w:rPr>
          <w:b/>
        </w:rPr>
        <w:t>97  붉은 눈</w:t>
      </w:r>
      <w:r>
        <w:t xml:space="preserve">    · 원본 122~123쪽</w:t>
      </w:r>
    </w:p>
    <w:p>
      <w:pPr>
        <w:pStyle w:val="Small"/>
      </w:pPr>
      <w:r>
        <w:rPr>
          <w:b/>
        </w:rPr>
        <w:t>98  고집</w:t>
      </w:r>
      <w:r>
        <w:t xml:space="preserve">    · 원본 124~125쪽</w:t>
      </w:r>
    </w:p>
    <w:p>
      <w:pPr>
        <w:pStyle w:val="Small"/>
      </w:pPr>
      <w:r>
        <w:rPr>
          <w:b/>
        </w:rPr>
        <w:t>99  비상 전화</w:t>
      </w:r>
      <w:r>
        <w:t xml:space="preserve">    · 원본 124~125쪽</w:t>
      </w:r>
    </w:p>
    <w:p>
      <w:r>
        <w:br w:type="page"/>
      </w:r>
    </w:p>
    <w:p>
      <w:pPr>
        <w:pStyle w:val="Small"/>
      </w:pPr>
      <w:r>
        <w:t>제4부 · 작은 불씨   |   72 / 99   |   원본 94~95쪽</w:t>
      </w:r>
    </w:p>
    <w:p>
      <w:pPr>
        <w:pStyle w:val="Heading1"/>
      </w:pPr>
      <w:r>
        <w:t>백색의 자비</w:t>
      </w:r>
    </w:p>
    <w:p>
      <w:pPr>
        <w:pStyle w:val="Small"/>
      </w:pPr>
      <w:r>
        <w:t>원시  |  이성두</w:t>
      </w:r>
    </w:p>
    <w:p>
      <w:pPr>
        <w:pStyle w:val="PoemText"/>
        <w:spacing w:after="220"/>
      </w:pPr>
      <w:r>
        <w:t>하늘은</w:t>
      </w:r>
      <w:r>
        <w:br/>
      </w:r>
      <w:r>
        <w:t>흰 웃음 펑펑 쏟아 놓고</w:t>
      </w:r>
    </w:p>
    <w:p>
      <w:pPr>
        <w:pStyle w:val="PoemText"/>
        <w:spacing w:after="220"/>
      </w:pPr>
      <w:r>
        <w:t>금 간 지붕과</w:t>
      </w:r>
      <w:r>
        <w:br/>
      </w:r>
      <w:r>
        <w:t>상처 난 골목을</w:t>
      </w:r>
      <w:r>
        <w:br/>
      </w:r>
      <w:r>
        <w:t>아무 말 없이 덮는다</w:t>
      </w:r>
    </w:p>
    <w:p>
      <w:pPr>
        <w:pStyle w:val="PoemText"/>
        <w:spacing w:after="220"/>
      </w:pPr>
      <w:r>
        <w:t>누군가는 웃으며 눈을 던지고</w:t>
      </w:r>
      <w:r>
        <w:br/>
      </w:r>
      <w:r>
        <w:t>누군가는 발자국부터 지우고</w:t>
      </w:r>
    </w:p>
    <w:p>
      <w:pPr>
        <w:pStyle w:val="PoemText"/>
        <w:spacing w:after="220"/>
      </w:pPr>
      <w:r>
        <w:t>눈은</w:t>
      </w:r>
      <w:r>
        <w:br/>
      </w:r>
      <w:r>
        <w:t>모난 곳부터 찾아가</w:t>
      </w:r>
      <w:r>
        <w:br/>
      </w:r>
      <w:r>
        <w:t>제 몸을 낮춘다</w:t>
      </w:r>
    </w:p>
    <w:p>
      <w:pPr>
        <w:pStyle w:val="Heading2"/>
      </w:pPr>
      <w:r>
        <w:t>명도재 이명우의 시 읽기</w:t>
      </w:r>
    </w:p>
    <w:p>
      <w:pPr>
        <w:pStyle w:val="ReviewText"/>
        <w:keepLines/>
      </w:pPr>
      <w:r>
        <w:t>「백색의 자비」는 눈 내리는 풍경을 상처를 감싸는 윤리적 행위로 바꾸어 놓는다. ‘금 간 지붕’과 ‘상처 난 골목’은 결핍과 고단함이 남은 생활 공간이다. 눈은 이를 고치거나 지우지 못하지만 ‘아무 말 없이 덮’으며 잠시나마 평온을 허락한다. 눈싸움을 하는 사람과 발자국부터 지우는 사람을 병치한 대목에서는 같은 풍경에도 서로 다른 삶의 태도가 있음을 보여 준다. 무엇보다 ‘모난 곳부터 찾아가 / 제 몸을 낮춘다’는 종결은 자비의 조건을 낮아짐과 다가감에서 찾는다. 하얀색을 단순한 순결의 표지로 소비하지 않고 상처 난 세계를 대하는 자세로 형상화한 시다.</w:t>
      </w:r>
    </w:p>
    <w:p>
      <w:pPr>
        <w:pStyle w:val="Small"/>
      </w:pPr>
      <w:r>
        <w:t>비평 312자 · 원본 사진 대조 초고</w:t>
      </w:r>
    </w:p>
    <w:p>
      <w:r>
        <w:br w:type="page"/>
      </w:r>
    </w:p>
    <w:p>
      <w:pPr>
        <w:pStyle w:val="Small"/>
      </w:pPr>
      <w:r>
        <w:t>제4부 · 작은 불씨   |   74 / 99   |   원본 96~97쪽</w:t>
      </w:r>
    </w:p>
    <w:p>
      <w:pPr>
        <w:pStyle w:val="Heading1"/>
      </w:pPr>
      <w:r>
        <w:t>담</w:t>
      </w:r>
    </w:p>
    <w:p>
      <w:pPr>
        <w:pStyle w:val="Small"/>
      </w:pPr>
      <w:r>
        <w:t>원시  |  이성두</w:t>
      </w:r>
    </w:p>
    <w:p>
      <w:pPr>
        <w:pStyle w:val="PoemText"/>
        <w:spacing w:after="220"/>
      </w:pPr>
      <w:r>
        <w:t>눈마저 오지 않아</w:t>
      </w:r>
      <w:r>
        <w:br/>
      </w:r>
      <w:r>
        <w:t>가슴만 지쳤는데</w:t>
      </w:r>
    </w:p>
    <w:p>
      <w:pPr>
        <w:pStyle w:val="PoemText"/>
        <w:spacing w:after="220"/>
      </w:pPr>
      <w:r>
        <w:t>어디서 온 향기인가</w:t>
      </w:r>
      <w:r>
        <w:br/>
      </w:r>
      <w:r>
        <w:t>바쁜 걸음 문득 설레고</w:t>
      </w:r>
    </w:p>
    <w:p>
      <w:pPr>
        <w:pStyle w:val="PoemText"/>
        <w:spacing w:after="220"/>
      </w:pPr>
      <w:r>
        <w:t>가까이 간 꽃망울이</w:t>
      </w:r>
      <w:r>
        <w:br/>
      </w:r>
      <w:r>
        <w:t>터질 듯 붉어</w:t>
      </w:r>
    </w:p>
    <w:p>
      <w:pPr>
        <w:pStyle w:val="PoemText"/>
        <w:spacing w:after="220"/>
      </w:pPr>
      <w:r>
        <w:t>마주 보는 눈빛</w:t>
      </w:r>
    </w:p>
    <w:p>
      <w:pPr>
        <w:pStyle w:val="PoemText"/>
        <w:spacing w:after="220"/>
      </w:pPr>
      <w:r>
        <w:t>겨울을 잘못 접었나</w:t>
      </w:r>
      <w:r>
        <w:br/>
      </w:r>
      <w:r>
        <w:t>내 가슴이 늦었나</w:t>
      </w:r>
    </w:p>
    <w:p>
      <w:pPr>
        <w:pStyle w:val="PoemText"/>
        <w:spacing w:after="220"/>
      </w:pPr>
      <w:r>
        <w:t>장미꽃 핀 담</w:t>
      </w:r>
    </w:p>
    <w:p>
      <w:pPr>
        <w:pStyle w:val="PoemText"/>
        <w:spacing w:after="220"/>
      </w:pPr>
      <w:r>
        <w:t>오늘따라</w:t>
      </w:r>
      <w:r>
        <w:br/>
      </w:r>
      <w:r>
        <w:t>낮기만 하여라</w:t>
      </w:r>
    </w:p>
    <w:p>
      <w:pPr>
        <w:pStyle w:val="Heading2"/>
      </w:pPr>
      <w:r>
        <w:t>명도재 이명우의 시 읽기</w:t>
      </w:r>
    </w:p>
    <w:p>
      <w:pPr>
        <w:pStyle w:val="ReviewText"/>
        <w:keepLines/>
      </w:pPr>
      <w:r>
        <w:t>「담」은 경계가 감정을 가로막는 동시에 마주 보게 하는 장소라는 점을 섬세하게 활용한다. ‘눈마저 오지 않아’ 지친 겨울의 마음이 뜻밖의 향기와 꽃망울을 만나면서 활기를 회복한다. 장미의 붉음은 차가운 계절과 대비되어 갑작스러운 설렘을 증폭시키고, ‘겨울을 잘못 접었나 / 내 가슴이 늦었나’라는 물음은 계절의 착오를 감정의 지각으로 옮겨 놓는다. 마지막에 높지도 낮지도 않은 담이 ‘낮기만’ 하다는 감각은 물리적 높이가 변한 것이 아니라 사람 사이의 심리적 거리가 달라졌음을 뜻한다. 경계의 상징인 담이 다가갈 가능성으로 반전되는 점이 인상적이다.</w:t>
      </w:r>
    </w:p>
    <w:p>
      <w:pPr>
        <w:pStyle w:val="Small"/>
      </w:pPr>
      <w:r>
        <w:t>비평 307자 · 원본 사진 대조 초고</w:t>
      </w:r>
    </w:p>
    <w:p>
      <w:r>
        <w:br w:type="page"/>
      </w:r>
    </w:p>
    <w:p>
      <w:pPr>
        <w:pStyle w:val="Small"/>
      </w:pPr>
      <w:r>
        <w:t>제4부 · 작은 불씨   |   75 / 99   |   원본 98~99쪽</w:t>
      </w:r>
    </w:p>
    <w:p>
      <w:pPr>
        <w:pStyle w:val="Heading1"/>
      </w:pPr>
      <w:r>
        <w:t>허기</w:t>
      </w:r>
    </w:p>
    <w:p>
      <w:pPr>
        <w:pStyle w:val="Small"/>
      </w:pPr>
      <w:r>
        <w:t>원시  |  이성두</w:t>
      </w:r>
    </w:p>
    <w:p>
      <w:pPr>
        <w:pStyle w:val="PoemText"/>
        <w:spacing w:after="220"/>
      </w:pPr>
      <w:r>
        <w:t>그대,</w:t>
      </w:r>
      <w:r>
        <w:br/>
      </w:r>
      <w:r>
        <w:t>오늘 어디 가시는가</w:t>
      </w:r>
    </w:p>
    <w:p>
      <w:pPr>
        <w:pStyle w:val="PoemText"/>
        <w:spacing w:after="220"/>
      </w:pPr>
      <w:r>
        <w:t>아직은 봄 같지 않아서</w:t>
      </w:r>
    </w:p>
    <w:p>
      <w:pPr>
        <w:pStyle w:val="PoemText"/>
        <w:spacing w:after="220"/>
      </w:pPr>
      <w:r>
        <w:t>산 넘고 강 건너</w:t>
      </w:r>
      <w:r>
        <w:br/>
      </w:r>
      <w:r>
        <w:t>봄 찾아 가시는가</w:t>
      </w:r>
    </w:p>
    <w:p>
      <w:pPr>
        <w:pStyle w:val="PoemText"/>
        <w:spacing w:after="220"/>
      </w:pPr>
      <w:r>
        <w:t>동백이나 매화나 산수유까지</w:t>
      </w:r>
      <w:r>
        <w:br/>
      </w:r>
      <w:r>
        <w:t>성질 급한 저 봄꽃들</w:t>
      </w:r>
      <w:r>
        <w:br/>
      </w:r>
      <w:r>
        <w:t>진작부터 웃고 있는데</w:t>
      </w:r>
    </w:p>
    <w:p>
      <w:pPr>
        <w:pStyle w:val="PoemText"/>
        <w:spacing w:after="220"/>
      </w:pPr>
      <w:r>
        <w:t>온갖 말들이 좌판 펴는</w:t>
      </w:r>
      <w:r>
        <w:br/>
      </w:r>
      <w:r>
        <w:t>장날이라</w:t>
      </w:r>
    </w:p>
    <w:p>
      <w:pPr>
        <w:pStyle w:val="PoemText"/>
        <w:spacing w:after="220"/>
      </w:pPr>
      <w:r>
        <w:t>꽃구경 나서나 했더니</w:t>
      </w:r>
      <w:r>
        <w:br/>
      </w:r>
      <w:r>
        <w:t>꽃 너머 무엇이 있기에</w:t>
      </w:r>
    </w:p>
    <w:p>
      <w:pPr>
        <w:pStyle w:val="PoemText"/>
        <w:spacing w:after="220"/>
      </w:pPr>
      <w:r>
        <w:t>허기 한 바가지</w:t>
      </w:r>
      <w:r>
        <w:br/>
      </w:r>
      <w:r>
        <w:t>지고 가는가</w:t>
      </w:r>
    </w:p>
    <w:p>
      <w:pPr>
        <w:pStyle w:val="Heading2"/>
      </w:pPr>
      <w:r>
        <w:t>명도재 이명우의 시 읽기</w:t>
      </w:r>
    </w:p>
    <w:p>
      <w:pPr>
        <w:pStyle w:val="ReviewText"/>
        <w:keepLines/>
      </w:pPr>
      <w:r>
        <w:t>「허기」는 봄꽃을 찾아가는 발걸음 끝에서 오히려 채워지지 않는 마음을 발견한다. 동백·매화·산수유는 이미 피어 있는데도 화자는 ‘아직은 봄 같지 않아서’라고 말한다. 바깥의 봄과 마음속 봄이 일치하지 않는다는 사실이 이 시의 핵심 긴장이다. 특히 ‘온갖 말들이 좌판 펴는 / 장날’이라는 표현은 말의 소란과 사람의 분주함을 장터의 생동감으로 보여 주면서도 정작 화자의 결핍을 해소하지 못한다. ‘꽃 너머 무엇이 있기에’라는 물음은 꽃구경 이상의 삶의 목적을 되묻는다. ‘허기 한 바가지’라는 결말은 정신적 공허를 몸으로 들 수 있는 무게로 바꾸어 보여 준다.</w:t>
      </w:r>
    </w:p>
    <w:p>
      <w:pPr>
        <w:pStyle w:val="Small"/>
      </w:pPr>
      <w:r>
        <w:t>비평 312자 · 원본 사진 대조 초고</w:t>
      </w:r>
    </w:p>
    <w:p>
      <w:r>
        <w:br w:type="page"/>
      </w:r>
    </w:p>
    <w:p>
      <w:pPr>
        <w:pStyle w:val="Small"/>
      </w:pPr>
      <w:r>
        <w:t>제4부 · 작은 불씨   |   76 / 99   |   원본 98~99쪽</w:t>
      </w:r>
    </w:p>
    <w:p>
      <w:pPr>
        <w:pStyle w:val="Heading1"/>
      </w:pPr>
      <w:r>
        <w:t>오래된 말</w:t>
      </w:r>
    </w:p>
    <w:p>
      <w:pPr>
        <w:pStyle w:val="Small"/>
      </w:pPr>
      <w:r>
        <w:t>원시  |  이성두</w:t>
      </w:r>
    </w:p>
    <w:p>
      <w:pPr>
        <w:pStyle w:val="PoemText"/>
        <w:spacing w:after="220"/>
      </w:pPr>
      <w:r>
        <w:t>봄보다 먼저 전해온</w:t>
      </w:r>
      <w:r>
        <w:br/>
      </w:r>
      <w:r>
        <w:t>동백꽃 소식</w:t>
      </w:r>
    </w:p>
    <w:p>
      <w:pPr>
        <w:pStyle w:val="PoemText"/>
        <w:spacing w:after="220"/>
      </w:pPr>
      <w:r>
        <w:t>동백아가씨 노래 한 자락</w:t>
      </w:r>
      <w:r>
        <w:br/>
      </w:r>
      <w:r>
        <w:t>선운사 붉은 동백길</w:t>
      </w:r>
    </w:p>
    <w:p>
      <w:pPr>
        <w:pStyle w:val="PoemText"/>
        <w:spacing w:after="220"/>
      </w:pPr>
      <w:r>
        <w:t>꽃송이째 떨어지는 꽃을</w:t>
      </w:r>
      <w:r>
        <w:br/>
      </w:r>
      <w:r>
        <w:t>누가 집에서 키우냐는 말도</w:t>
      </w:r>
      <w:r>
        <w:br/>
      </w:r>
      <w:r>
        <w:t>뿌리치고</w:t>
      </w:r>
    </w:p>
    <w:p>
      <w:pPr>
        <w:pStyle w:val="PoemText"/>
        <w:spacing w:after="220"/>
      </w:pPr>
      <w:r>
        <w:t>망울진 한 송이</w:t>
      </w:r>
      <w:r>
        <w:br/>
      </w:r>
      <w:r>
        <w:t>집 안에 들였다</w:t>
      </w:r>
    </w:p>
    <w:p>
      <w:pPr>
        <w:pStyle w:val="PoemText"/>
        <w:spacing w:after="220"/>
      </w:pPr>
      <w:r>
        <w:t>늦봄에서야</w:t>
      </w:r>
      <w:r>
        <w:br/>
      </w:r>
      <w:r>
        <w:t>꽃 한 송이 피우더니</w:t>
      </w:r>
    </w:p>
    <w:p>
      <w:pPr>
        <w:pStyle w:val="PoemText"/>
        <w:spacing w:after="220"/>
      </w:pPr>
      <w:r>
        <w:t>툭</w:t>
      </w:r>
      <w:r>
        <w:br/>
      </w:r>
      <w:r>
        <w:t>떨어진다</w:t>
      </w:r>
    </w:p>
    <w:p>
      <w:pPr>
        <w:pStyle w:val="PoemText"/>
        <w:spacing w:after="220"/>
      </w:pPr>
      <w:r>
        <w:t>나도 모르게</w:t>
      </w:r>
      <w:r>
        <w:br/>
      </w:r>
      <w:r>
        <w:t>목을 어루만진다</w:t>
      </w:r>
    </w:p>
    <w:p>
      <w:pPr>
        <w:pStyle w:val="Heading2"/>
      </w:pPr>
      <w:r>
        <w:t>명도재 이명우의 시 읽기</w:t>
      </w:r>
    </w:p>
    <w:p>
      <w:pPr>
        <w:pStyle w:val="ReviewText"/>
        <w:keepLines/>
      </w:pPr>
      <w:r>
        <w:t>「오래된 말」은 동백꽃을 둘러싼 노래와 구전의 기억이 지금의 몸에까지 스며드는 과정을 그린다. ‘동백아가씨’와 선운사의 붉은 동백길은 대중가요와 장소의 기억을 함께 불러오고, 꽃송이째 떨어진다는 말은 끝내 현재의 사건으로 실현된다. 반대하는 말을 뿌리치고 집에 들인 꽃이 늦봄에야 한 송이 피었다가 ‘툭’ 떨어지는 구성에는 기대와 상실의 낙차가 있다. 특히 마지막 ‘목을 어루만진다’는 행동은 꽃의 낙화를 인간의 몸이 받아들이는 순간이다. 오래된 말은 과거에 머무는 속담이나 풍문이 아니라 경험을 통해 새로 이해되는 진실이 된다.</w:t>
      </w:r>
    </w:p>
    <w:p>
      <w:pPr>
        <w:pStyle w:val="Small"/>
      </w:pPr>
      <w:r>
        <w:t>비평 296자 · 원본 사진 대조 초고</w:t>
      </w:r>
    </w:p>
    <w:p>
      <w:r>
        <w:br w:type="page"/>
      </w:r>
    </w:p>
    <w:p>
      <w:pPr>
        <w:pStyle w:val="Small"/>
      </w:pPr>
      <w:r>
        <w:t>제4부 · 작은 불씨   |   77 / 99   |   원본 100~101쪽</w:t>
      </w:r>
    </w:p>
    <w:p>
      <w:pPr>
        <w:pStyle w:val="Heading1"/>
      </w:pPr>
      <w:r>
        <w:t>구애</w:t>
      </w:r>
    </w:p>
    <w:p>
      <w:pPr>
        <w:pStyle w:val="Small"/>
      </w:pPr>
      <w:r>
        <w:t>원시  |  이성두</w:t>
      </w:r>
    </w:p>
    <w:p>
      <w:pPr>
        <w:pStyle w:val="PoemText"/>
        <w:spacing w:after="220"/>
      </w:pPr>
      <w:r>
        <w:t>새벽 고양이 울음에</w:t>
      </w:r>
      <w:r>
        <w:br/>
      </w:r>
      <w:r>
        <w:t>소쩍새 한 마리 따라 울고</w:t>
      </w:r>
    </w:p>
    <w:p>
      <w:pPr>
        <w:pStyle w:val="PoemText"/>
        <w:spacing w:after="220"/>
      </w:pPr>
      <w:r>
        <w:t>입술 붉히는</w:t>
      </w:r>
      <w:r>
        <w:br/>
      </w:r>
      <w:r>
        <w:t>매화</w:t>
      </w:r>
    </w:p>
    <w:p>
      <w:pPr>
        <w:pStyle w:val="PoemText"/>
        <w:spacing w:after="220"/>
      </w:pPr>
      <w:r>
        <w:t>어둠이</w:t>
      </w:r>
      <w:r>
        <w:br/>
      </w:r>
      <w:r>
        <w:t>붉다</w:t>
      </w:r>
    </w:p>
    <w:p>
      <w:pPr>
        <w:pStyle w:val="Heading2"/>
      </w:pPr>
      <w:r>
        <w:t>명도재 이명우의 시 읽기</w:t>
      </w:r>
    </w:p>
    <w:p>
      <w:pPr>
        <w:pStyle w:val="ReviewText"/>
        <w:keepLines/>
      </w:pPr>
      <w:r>
        <w:t>「구애」는 짧은 네 연에 새벽의 소리와 봄꽃의 색채를 응축한다. 고양이의 울음에 소쩍새가 따라 우는 장면은 서로 다른 생명들이 자신의 방식으로 존재를 드러내는 합창이다. ‘입술 붉히는 / 매화’는 꽃을 누군가에게 마음을 전하려는 인물로 의인화하며, 구애의 정서를 소리에서 색으로 전환한다. 마지막 ‘어둠이 / 붉다’는 통상 검게 인식되는 어둠을 사랑과 생명의 열기로 뒤집는 역설이다. 구애하는 주체가 명확히 드러나지 않아 새·꽃·새벽 전체가 사랑을 건네는 장면으로 읽힌다. 설명을 최소화하고 감각의 전환에 집중한 짧은 서정시다.</w:t>
      </w:r>
    </w:p>
    <w:p>
      <w:pPr>
        <w:pStyle w:val="Small"/>
      </w:pPr>
      <w:r>
        <w:t>비평 295자 · 원본 사진 대조 초고</w:t>
      </w:r>
    </w:p>
    <w:p>
      <w:r>
        <w:br w:type="page"/>
      </w:r>
    </w:p>
    <w:p>
      <w:pPr>
        <w:pStyle w:val="Small"/>
      </w:pPr>
      <w:r>
        <w:t>제4부 · 작은 불씨   |   78 / 99   |   원본 100~101쪽</w:t>
      </w:r>
    </w:p>
    <w:p>
      <w:pPr>
        <w:pStyle w:val="Heading1"/>
      </w:pPr>
      <w:r>
        <w:t>감응</w:t>
      </w:r>
    </w:p>
    <w:p>
      <w:pPr>
        <w:pStyle w:val="Small"/>
      </w:pPr>
      <w:r>
        <w:t>원시  |  이성두</w:t>
      </w:r>
    </w:p>
    <w:p>
      <w:pPr>
        <w:pStyle w:val="PoemText"/>
        <w:spacing w:after="220"/>
      </w:pPr>
      <w:r>
        <w:t>에덴의 품 안 동쪽에서</w:t>
      </w:r>
      <w:r>
        <w:br/>
      </w:r>
      <w:r>
        <w:t>일용할 만큼 발갛게 물려주리라</w:t>
      </w:r>
    </w:p>
    <w:p>
      <w:pPr>
        <w:pStyle w:val="PoemText"/>
        <w:spacing w:after="220"/>
      </w:pPr>
      <w:r>
        <w:t>오월 상순을 지나자</w:t>
      </w:r>
      <w:r>
        <w:br/>
      </w:r>
      <w:r>
        <w:t>괜한 바람이 불고</w:t>
      </w:r>
    </w:p>
    <w:p>
      <w:pPr>
        <w:pStyle w:val="PoemText"/>
        <w:spacing w:after="220"/>
      </w:pPr>
      <w:r>
        <w:t>조각배 구름</w:t>
      </w:r>
      <w:r>
        <w:br/>
      </w:r>
      <w:r>
        <w:t>노을에 젖어 흘러내리니</w:t>
      </w:r>
    </w:p>
    <w:p>
      <w:pPr>
        <w:pStyle w:val="PoemText"/>
        <w:spacing w:after="220"/>
      </w:pPr>
      <w:r>
        <w:t xml:space="preserve">육모 죽두리 쓴 날의 </w:t>
      </w:r>
      <w:r>
        <w:rPr>
          <w:lang w:eastAsia="ko-KR"/>
          <w:rtl w:val="off"/>
        </w:rPr>
        <w:t>뺨</w:t>
      </w:r>
      <w:r>
        <w:t>처럼</w:t>
      </w:r>
      <w:r>
        <w:br/>
      </w:r>
      <w:r>
        <w:t>뜨겁게 닿아</w:t>
      </w:r>
    </w:p>
    <w:p>
      <w:pPr>
        <w:pStyle w:val="PoemText"/>
        <w:spacing w:after="220"/>
      </w:pPr>
      <w:r>
        <w:t>입 안에</w:t>
      </w:r>
      <w:r>
        <w:br/>
      </w:r>
      <w:r>
        <w:t>침만 고이네</w:t>
      </w:r>
    </w:p>
    <w:p>
      <w:pPr>
        <w:pStyle w:val="Heading2"/>
      </w:pPr>
      <w:r>
        <w:t>명도재 이명우의 시 읽기</w:t>
      </w:r>
    </w:p>
    <w:p>
      <w:pPr>
        <w:pStyle w:val="ReviewText"/>
        <w:keepLines/>
      </w:pPr>
      <w:r>
        <w:t>「감응」은 바람·구름·노을의 풍경을 감각적인 몸의 반응으로 이어 붙인다. ‘오월 상순’이라는 계절의 표지 뒤에 ‘괜한 바람’이 불며 평온한 분위기를 흔들고, ‘조각배 구름’은 노을에 젖어 흘러내리는 움직임으로 나타난다. 하늘의 빛은 점차 가까워지다가 ‘뜨겁게 닿’는 촉각과 입안에 침이 고이는 생리적 반응으로 전환된다. 시인이 말하는 감응은 사물을 머리로 이해하는 것이 아니라 몸이 먼저 반응하는 사건이다. 다만 첫머리와 중간의 독특한 표현은 더 세밀한 원문 교정이 필요한 부분으로, 상징의 의미를 단정하기보다 시각·촉각·미각의 연쇄에 주목하는 독해가 적절하다.</w:t>
      </w:r>
    </w:p>
    <w:p>
      <w:pPr>
        <w:pStyle w:val="Small"/>
      </w:pPr>
      <w:r>
        <w:t>비평 314자 · 원본 사진 대조 초고</w:t>
      </w:r>
    </w:p>
    <w:p>
      <w:r>
        <w:br w:type="page"/>
      </w:r>
    </w:p>
    <w:p>
      <w:pPr>
        <w:pStyle w:val="Small"/>
      </w:pPr>
      <w:r>
        <w:t>제4부 · 작은 불씨   |   79 / 99   |   원본 102~103쪽</w:t>
      </w:r>
    </w:p>
    <w:p>
      <w:pPr>
        <w:pStyle w:val="Heading1"/>
      </w:pPr>
      <w:r>
        <w:t>셈법</w:t>
      </w:r>
    </w:p>
    <w:p>
      <w:pPr>
        <w:pStyle w:val="Small"/>
      </w:pPr>
      <w:r>
        <w:t>원시  |  이성두</w:t>
      </w:r>
    </w:p>
    <w:p>
      <w:pPr>
        <w:pStyle w:val="PoemText"/>
        <w:spacing w:after="220"/>
      </w:pPr>
      <w:r>
        <w:t>여백의 시간</w:t>
      </w:r>
    </w:p>
    <w:p>
      <w:pPr>
        <w:pStyle w:val="PoemText"/>
        <w:spacing w:after="220"/>
      </w:pPr>
      <w:r>
        <w:t>살구도 모과도</w:t>
      </w:r>
      <w:r>
        <w:br/>
      </w:r>
      <w:r>
        <w:t>꽃과 이별하고</w:t>
      </w:r>
      <w:r>
        <w:br/>
      </w:r>
      <w:r>
        <w:t>배부른 시간</w:t>
      </w:r>
    </w:p>
    <w:p>
      <w:pPr>
        <w:pStyle w:val="PoemText"/>
        <w:spacing w:after="220"/>
      </w:pPr>
      <w:r>
        <w:t>백합은</w:t>
      </w:r>
      <w:r>
        <w:br/>
      </w:r>
      <w:r>
        <w:t>늦도록 향기를 품고</w:t>
      </w:r>
    </w:p>
    <w:p>
      <w:pPr>
        <w:pStyle w:val="PoemText"/>
        <w:spacing w:after="220"/>
      </w:pPr>
      <w:r>
        <w:t>석류는 말없이</w:t>
      </w:r>
      <w:r>
        <w:br/>
      </w:r>
      <w:r>
        <w:t>붉은 배를 불린다</w:t>
      </w:r>
    </w:p>
    <w:p>
      <w:pPr>
        <w:pStyle w:val="PoemText"/>
        <w:spacing w:after="220"/>
      </w:pPr>
      <w:r>
        <w:t>나는 향기에 취해</w:t>
      </w:r>
      <w:r>
        <w:br/>
      </w:r>
      <w:r>
        <w:t>배 하나 불리지도 못한 채</w:t>
      </w:r>
    </w:p>
    <w:p>
      <w:pPr>
        <w:pStyle w:val="PoemText"/>
        <w:spacing w:after="220"/>
      </w:pPr>
      <w:r>
        <w:t>마음에</w:t>
      </w:r>
      <w:r>
        <w:br/>
      </w:r>
      <w:r>
        <w:t>주름만 세고 있다</w:t>
      </w:r>
    </w:p>
    <w:p>
      <w:pPr>
        <w:pStyle w:val="Heading2"/>
      </w:pPr>
      <w:r>
        <w:t>명도재 이명우의 시 읽기</w:t>
      </w:r>
    </w:p>
    <w:p>
      <w:pPr>
        <w:pStyle w:val="ReviewText"/>
        <w:keepLines/>
      </w:pPr>
      <w:r>
        <w:t>「셈법」은 열매를 맺는 식물의 시간과 인간이 세는 시간을 서로 다른 계산법으로 제시한다. 살구와 모과는 꽃을 떠나 열매를 키우고, 백합은 향기를 품으며 석류는 ‘붉은 배’를 불린다. 자연의 성장은 결실과 충만으로 표현되는 반면 화자는 ‘배 하나 불리지도 못한 채’ 마음의 주름만 헤아린다. ‘여백의 시간’은 비어 있는 시간이 아니라 무엇을 채우고 무엇을 잃었는지 돌아보는 시기다. 몸과 열매의 ‘배’를 중첩한 표현은 소박한 유머를 만들면서 나이 들어가는 삶의 애잔함을 드러낸다. 결실의 양을 세는 셈법과 마음의 깊이를 헤아리는 셈법이 다를 수 있음을 일깨운다.</w:t>
      </w:r>
    </w:p>
    <w:p>
      <w:pPr>
        <w:pStyle w:val="Small"/>
      </w:pPr>
      <w:r>
        <w:t>비평 313자 · 원본 사진 대조 초고</w:t>
      </w:r>
    </w:p>
    <w:p>
      <w:r>
        <w:br w:type="page"/>
      </w:r>
    </w:p>
    <w:p>
      <w:pPr>
        <w:pStyle w:val="Small"/>
      </w:pPr>
      <w:r>
        <w:t>제4부 · 작은 불씨   |   80 / 99   |   원본 102~103쪽</w:t>
      </w:r>
    </w:p>
    <w:p>
      <w:pPr>
        <w:pStyle w:val="Heading1"/>
      </w:pPr>
      <w:r>
        <w:t>채굴</w:t>
      </w:r>
    </w:p>
    <w:p>
      <w:pPr>
        <w:pStyle w:val="Small"/>
      </w:pPr>
      <w:r>
        <w:t>원시  |  이성두</w:t>
      </w:r>
    </w:p>
    <w:p>
      <w:pPr>
        <w:pStyle w:val="PoemText"/>
        <w:spacing w:after="220"/>
      </w:pPr>
      <w:r>
        <w:t>시간이 온다</w:t>
      </w:r>
      <w:r>
        <w:br/>
      </w:r>
      <w:r>
        <w:t>그는 시계의 한 조각을</w:t>
      </w:r>
      <w:r>
        <w:br/>
      </w:r>
      <w:r>
        <w:t>오전에 묻는다</w:t>
      </w:r>
    </w:p>
    <w:p>
      <w:pPr>
        <w:pStyle w:val="PoemText"/>
        <w:spacing w:after="220"/>
      </w:pPr>
      <w:r>
        <w:t>소문은 거품처럼 부풀고</w:t>
      </w:r>
      <w:r>
        <w:br/>
      </w:r>
      <w:r>
        <w:t>돈과 사랑과 문학은</w:t>
      </w:r>
      <w:r>
        <w:br/>
      </w:r>
      <w:r>
        <w:t>광맥처럼 번쩍인다</w:t>
      </w:r>
    </w:p>
    <w:p>
      <w:pPr>
        <w:pStyle w:val="PoemText"/>
        <w:spacing w:after="220"/>
      </w:pPr>
      <w:r>
        <w:t>반짝이는 눈들이 몰려들고</w:t>
      </w:r>
      <w:r>
        <w:br/>
      </w:r>
      <w:r>
        <w:t>채굴꾼들은 허공에 곡괭이를 찍는다</w:t>
      </w:r>
    </w:p>
    <w:p>
      <w:pPr>
        <w:pStyle w:val="PoemText"/>
        <w:spacing w:after="220"/>
      </w:pPr>
      <w:r>
        <w:t>흩어진 탄성들이</w:t>
      </w:r>
      <w:r>
        <w:br/>
      </w:r>
      <w:r>
        <w:t>금빛 비늘처럼 떠돈다</w:t>
      </w:r>
    </w:p>
    <w:p>
      <w:pPr>
        <w:pStyle w:val="PoemText"/>
        <w:spacing w:after="220"/>
      </w:pPr>
      <w:r>
        <w:t>누군가 불붙은 조각 하나 캐내면</w:t>
      </w:r>
      <w:r>
        <w:br/>
      </w:r>
      <w:r>
        <w:t>줄줄이 그림자들이 엉킨다</w:t>
      </w:r>
    </w:p>
    <w:p>
      <w:pPr>
        <w:pStyle w:val="PoemText"/>
        <w:spacing w:after="220"/>
      </w:pPr>
      <w:r>
        <w:t>천장이 무너진다</w:t>
      </w:r>
      <w:r>
        <w:br/>
      </w:r>
      <w:r>
        <w:t>눈물 같은 보석</w:t>
      </w:r>
    </w:p>
    <w:p>
      <w:pPr>
        <w:pStyle w:val="PoemText"/>
        <w:spacing w:after="220"/>
      </w:pPr>
      <w:r>
        <w:t>뚝</w:t>
      </w:r>
      <w:r>
        <w:br/>
      </w:r>
      <w:r>
        <w:t>뚝</w:t>
      </w:r>
    </w:p>
    <w:p>
      <w:pPr>
        <w:pStyle w:val="Heading2"/>
      </w:pPr>
      <w:r>
        <w:t>명도재 이명우의 시 읽기</w:t>
      </w:r>
    </w:p>
    <w:p>
      <w:pPr>
        <w:pStyle w:val="ReviewText"/>
        <w:keepLines/>
      </w:pPr>
      <w:r>
        <w:t>「채굴」은 돈·사랑·문학을 하나의 광맥처럼 바라보는 욕망의 풍경을 그린다. 시계의 조각을 ‘오전에 묻’는 첫 장면은 시간을 광물처럼 묻고 캐낼 수 있다는 낯선 상상을 연다. ‘허공에 곡괭이를 찍’는 채굴꾼들의 동작에는 실제로 잡히지 않는 가치까지 소유하려는 현대인의 욕망이 드러난다. 반짝이는 눈, 금빛 비늘, 불붙은 조각은 잠깐의 황홀을 만들지만 곧 그림자가 엉키고 천장이 무너진다. 마지막의 ‘눈물 같은 보석 / 뚝 / 뚝’은 획득의 기쁨이 아니라 붕괴 뒤에 남는 상실을 환기한다. 채굴의 어휘를 통해 시간과 욕망의 불안한 거래를 형상화한 작품이다.</w:t>
      </w:r>
    </w:p>
    <w:p>
      <w:pPr>
        <w:pStyle w:val="Small"/>
      </w:pPr>
      <w:r>
        <w:t>비평 309자 · 원본 사진 대조 초고</w:t>
      </w:r>
    </w:p>
    <w:p>
      <w:r>
        <w:br w:type="page"/>
      </w:r>
    </w:p>
    <w:p>
      <w:pPr>
        <w:pStyle w:val="Small"/>
      </w:pPr>
      <w:r>
        <w:t>제4부 · 작은 불씨   |   81 / 99   |   원본 104~105쪽</w:t>
      </w:r>
    </w:p>
    <w:p>
      <w:pPr>
        <w:pStyle w:val="Heading1"/>
      </w:pPr>
      <w:r>
        <w:t>별꽃 유리창</w:t>
      </w:r>
    </w:p>
    <w:p>
      <w:pPr>
        <w:pStyle w:val="Small"/>
      </w:pPr>
      <w:r>
        <w:t>원시  |  이성두</w:t>
      </w:r>
    </w:p>
    <w:p>
      <w:pPr>
        <w:pStyle w:val="PoemText"/>
        <w:spacing w:after="220"/>
      </w:pPr>
      <w:r>
        <w:t>밤차의 정거장은</w:t>
      </w:r>
      <w:r>
        <w:br/>
      </w:r>
      <w:r>
        <w:t>하염없이 달리고</w:t>
      </w:r>
    </w:p>
    <w:p>
      <w:pPr>
        <w:pStyle w:val="PoemText"/>
        <w:spacing w:after="220"/>
      </w:pPr>
      <w:r>
        <w:t>길도 한통속</w:t>
      </w:r>
    </w:p>
    <w:p>
      <w:pPr>
        <w:pStyle w:val="PoemText"/>
        <w:spacing w:after="220"/>
      </w:pPr>
      <w:r>
        <w:t>비만 내리고</w:t>
      </w:r>
    </w:p>
    <w:p>
      <w:pPr>
        <w:pStyle w:val="PoemText"/>
        <w:spacing w:after="220"/>
      </w:pPr>
      <w:r>
        <w:t>나는</w:t>
      </w:r>
      <w:r>
        <w:br/>
      </w:r>
      <w:r>
        <w:t>음악에 끼어</w:t>
      </w:r>
      <w:r>
        <w:br/>
      </w:r>
      <w:r>
        <w:t>몸부림친다</w:t>
      </w:r>
    </w:p>
    <w:p>
      <w:pPr>
        <w:pStyle w:val="PoemText"/>
        <w:spacing w:after="220"/>
      </w:pPr>
      <w:r>
        <w:t>도착하지 못한 이름은</w:t>
      </w:r>
      <w:r>
        <w:br/>
      </w:r>
      <w:r>
        <w:t>나를 껴안고</w:t>
      </w:r>
    </w:p>
    <w:p>
      <w:pPr>
        <w:pStyle w:val="PoemText"/>
        <w:spacing w:after="220"/>
      </w:pPr>
      <w:r>
        <w:t>마냥</w:t>
      </w:r>
      <w:r>
        <w:br/>
      </w:r>
      <w:r>
        <w:t>피었다 지는</w:t>
      </w:r>
      <w:r>
        <w:br/>
      </w:r>
      <w:r>
        <w:t>별꽃</w:t>
      </w:r>
    </w:p>
    <w:p>
      <w:pPr>
        <w:pStyle w:val="Heading2"/>
      </w:pPr>
      <w:r>
        <w:t>명도재 이명우의 시 읽기</w:t>
      </w:r>
    </w:p>
    <w:p>
      <w:pPr>
        <w:pStyle w:val="ReviewText"/>
        <w:keepLines/>
      </w:pPr>
      <w:r>
        <w:t>「별꽃 유리창」은 이동하는 차 안에서 멈추지 않는 시간과 도착하지 못하는 마음을 겹쳐 보인다. 정거장이 달린다는 첫 진술은 움직이는 주체와 정지한 장소를 뒤바꾸어 여행자의 혼란을 표현한다. ‘길도 한통속’이라는 구어적 문장은 세계 전체가 화자의 조급함에 가담하는 듯한 인상을 남긴다. 빗소리와 음악 속에서 몸부림치는 화자는 끝내 ‘도착하지 못한 이름’과 함께한다. 이 이름은 그리운 사람일 수도, 부르지 못한 자신의 어떤 모습일 수도 있다. 제목의 별꽃은 피고 지는 생의 순간을, 유리창은 그 순간을 지나치며 바라보는 투명한 경계를 상징한다. 짧은 행들이 흔들리는 정서를 리듬으로 만든다.</w:t>
      </w:r>
    </w:p>
    <w:p>
      <w:pPr>
        <w:pStyle w:val="Small"/>
      </w:pPr>
      <w:r>
        <w:t>비평 329자 · 원본 사진 대조 초고</w:t>
      </w:r>
    </w:p>
    <w:p>
      <w:r>
        <w:br w:type="page"/>
      </w:r>
    </w:p>
    <w:p>
      <w:pPr>
        <w:pStyle w:val="Small"/>
      </w:pPr>
      <w:r>
        <w:t>제4부 · 작은 불씨   |   82 / 99   |   원본 104~105쪽</w:t>
      </w:r>
    </w:p>
    <w:p>
      <w:pPr>
        <w:pStyle w:val="Heading1"/>
      </w:pPr>
      <w:r>
        <w:t>그 후</w:t>
      </w:r>
    </w:p>
    <w:p>
      <w:pPr>
        <w:pStyle w:val="Small"/>
      </w:pPr>
      <w:r>
        <w:t>원시  |  이성두</w:t>
      </w:r>
    </w:p>
    <w:p>
      <w:pPr>
        <w:pStyle w:val="PoemText"/>
        <w:spacing w:after="220"/>
      </w:pPr>
      <w:r>
        <w:t>장독 깨지는 마스크 속의 우레</w:t>
      </w:r>
      <w:r>
        <w:br/>
      </w:r>
      <w:r>
        <w:t>목 안에서</w:t>
      </w:r>
      <w:r>
        <w:br/>
      </w:r>
      <w:r>
        <w:t>빠져나오려 몸부림친다</w:t>
      </w:r>
    </w:p>
    <w:p>
      <w:pPr>
        <w:pStyle w:val="PoemText"/>
        <w:spacing w:after="220"/>
      </w:pPr>
      <w:r>
        <w:t>질주하는 지하철 아직 멈추지 않고</w:t>
      </w:r>
      <w:r>
        <w:br/>
      </w:r>
      <w:r>
        <w:t>남·녀·남녀·남·남·녀·여·여여</w:t>
      </w:r>
    </w:p>
    <w:p>
      <w:pPr>
        <w:pStyle w:val="PoemText"/>
        <w:spacing w:after="220"/>
      </w:pPr>
      <w:r>
        <w:t>폰에 빠진 척하는 눈들</w:t>
      </w:r>
      <w:r>
        <w:br/>
      </w:r>
      <w:r>
        <w:t>뜨거운 소리에 멈칫하는 숨</w:t>
      </w:r>
    </w:p>
    <w:p>
      <w:pPr>
        <w:pStyle w:val="PoemText"/>
        <w:spacing w:after="220"/>
      </w:pPr>
      <w:r>
        <w:t>쉿소리가 가슴을 뚫는다</w:t>
      </w:r>
      <w:r>
        <w:br/>
      </w:r>
      <w:r>
        <w:t>문만 노려본다</w:t>
      </w:r>
    </w:p>
    <w:p>
      <w:pPr>
        <w:pStyle w:val="PoemText"/>
        <w:spacing w:after="220"/>
      </w:pPr>
      <w:r>
        <w:t>내릴 곳도 아닌데 내린다</w:t>
      </w:r>
    </w:p>
    <w:p>
      <w:pPr>
        <w:pStyle w:val="PoemText"/>
        <w:spacing w:after="220"/>
      </w:pPr>
      <w:r>
        <w:t>그다음 칸</w:t>
      </w:r>
      <w:r>
        <w:br/>
      </w:r>
      <w:r>
        <w:t>또 그다음 칸으로</w:t>
      </w:r>
      <w:r>
        <w:br/>
      </w:r>
      <w:r>
        <w:t>다시 탄다</w:t>
      </w:r>
    </w:p>
    <w:p>
      <w:pPr>
        <w:pStyle w:val="Heading2"/>
      </w:pPr>
      <w:r>
        <w:t>명도재 이명우의 시 읽기</w:t>
      </w:r>
    </w:p>
    <w:p>
      <w:pPr>
        <w:pStyle w:val="ReviewText"/>
        <w:keepLines/>
      </w:pPr>
      <w:r>
        <w:t>「그 후」는 지하철 객차 안의 불편한 소리를 통해 도시적 고립을 날카롭게 포착한다. ‘장독 깨지는’ 소리와 목 안에서 몸부림치는 우레는 억눌린 분노 또는 통제되지 않는 감정의 압력을 보여 준다. 승객들을 성별의 음절로 쪼개 배열한 대목은 사람들이 각자의 얼굴과 사연을 잃은 익명의 무리로 보이는 순간을 표현한다. 휴대전화에 빠진 척하는 시선, 멈칫한 숨, 문을 노려보는 행동은 모두 말을 피하려는 몸의 반응이다. 화자는 내릴 곳이 아닌데도 내려 다음 칸으로 옮겨 탄다. 갈등을 해결하기보다 위치만 바꾸는 이 움직임은 오늘의 도시가 지닌 피로와 불안을 상징한다.</w:t>
      </w:r>
    </w:p>
    <w:p>
      <w:pPr>
        <w:pStyle w:val="Small"/>
      </w:pPr>
      <w:r>
        <w:t>비평 313자 · 원본 사진 대조 초고</w:t>
      </w:r>
    </w:p>
    <w:p>
      <w:r>
        <w:br w:type="page"/>
      </w:r>
    </w:p>
    <w:p>
      <w:pPr>
        <w:pStyle w:val="Small"/>
      </w:pPr>
      <w:r>
        <w:t>제4부 · 작은 불씨   |   83 / 99   |   원본 106~107쪽</w:t>
      </w:r>
    </w:p>
    <w:p>
      <w:pPr>
        <w:pStyle w:val="Heading1"/>
      </w:pPr>
      <w:r>
        <w:t>개화</w:t>
      </w:r>
    </w:p>
    <w:p>
      <w:pPr>
        <w:pStyle w:val="Small"/>
      </w:pPr>
      <w:r>
        <w:t>원시  |  이성두</w:t>
      </w:r>
    </w:p>
    <w:p>
      <w:pPr>
        <w:pStyle w:val="PoemText"/>
        <w:spacing w:after="220"/>
      </w:pPr>
      <w:r>
        <w:t>피는 일은</w:t>
      </w:r>
      <w:r>
        <w:br/>
      </w:r>
      <w:r>
        <w:t>말 없는 몸살</w:t>
      </w:r>
    </w:p>
    <w:p>
      <w:pPr>
        <w:pStyle w:val="PoemText"/>
        <w:spacing w:after="220"/>
      </w:pPr>
      <w:r>
        <w:t>아픔은</w:t>
      </w:r>
      <w:r>
        <w:br/>
      </w:r>
      <w:r>
        <w:t>소리 내지 못하고</w:t>
      </w:r>
      <w:r>
        <w:br/>
      </w:r>
      <w:r>
        <w:t>마디마다 꾹꾹 눌러앉는다</w:t>
      </w:r>
    </w:p>
    <w:p>
      <w:pPr>
        <w:pStyle w:val="PoemText"/>
        <w:spacing w:after="220"/>
      </w:pPr>
      <w:r>
        <w:t>견딘 마디마다</w:t>
      </w:r>
      <w:r>
        <w:br/>
      </w:r>
      <w:r>
        <w:t>주름 하나를 깊어져</w:t>
      </w:r>
    </w:p>
    <w:p>
      <w:pPr>
        <w:pStyle w:val="PoemText"/>
        <w:spacing w:after="220"/>
      </w:pPr>
      <w:r>
        <w:t>다 핀 줄만 알았는데</w:t>
      </w:r>
    </w:p>
    <w:p>
      <w:pPr>
        <w:pStyle w:val="PoemText"/>
        <w:spacing w:after="220"/>
      </w:pPr>
      <w:r>
        <w:t>향기는</w:t>
      </w:r>
      <w:r>
        <w:br/>
      </w:r>
      <w:r>
        <w:t>늦게 오는 꽃이었다</w:t>
      </w:r>
    </w:p>
    <w:p>
      <w:pPr>
        <w:pStyle w:val="Heading2"/>
      </w:pPr>
      <w:r>
        <w:t>명도재 이명우의 시 읽기</w:t>
      </w:r>
    </w:p>
    <w:p>
      <w:pPr>
        <w:pStyle w:val="ReviewText"/>
        <w:keepLines/>
      </w:pPr>
      <w:r>
        <w:t>「개화」는 꽃이 피는 일을 화려한 순간이 아니라 오랫동안 견디는 몸의 사건으로 그린다. ‘말 없는 몸살’이라는 역설적 비유는 꽃의 성장을 통증과 인내의 과정으로 읽게 만든다. ‘마디마다 꾹꾹 눌러앉’는 아픔은 식물의 마디와 인간의 몸에 쌓이는 세월을 동시에 떠올리게 한다. 특히 ‘견딘 마디마다 / 주름’이라는 표현은 아름다움이 고통과 무관하게 탄생하지 않음을 일깨운다. 모두 피었다고 생각한 뒤에야 향기가 오는 결말은 개화가 형태의 완성으로 끝나지 않는다는 사실을 전한다. 꽃의 향기를 뒤늦게 도착하는 이해와 성숙의 은유로 만든 점에서 의미가 깊다.</w:t>
      </w:r>
    </w:p>
    <w:p>
      <w:pPr>
        <w:pStyle w:val="Small"/>
      </w:pPr>
      <w:r>
        <w:t>비평 308자 · 원본 사진 대조 초고</w:t>
      </w:r>
    </w:p>
    <w:p>
      <w:r>
        <w:br w:type="page"/>
      </w:r>
    </w:p>
    <w:p>
      <w:pPr>
        <w:pStyle w:val="Small"/>
      </w:pPr>
      <w:r>
        <w:t>제4부 · 작은 불씨   |   84 / 99   |   원본 106~107쪽</w:t>
      </w:r>
    </w:p>
    <w:p>
      <w:pPr>
        <w:pStyle w:val="Heading1"/>
      </w:pPr>
      <w:r>
        <w:t>달빛 한 조각</w:t>
      </w:r>
    </w:p>
    <w:p>
      <w:pPr>
        <w:pStyle w:val="Small"/>
      </w:pPr>
      <w:r>
        <w:t>원시  |  이성두</w:t>
      </w:r>
    </w:p>
    <w:p>
      <w:pPr>
        <w:pStyle w:val="PoemText"/>
        <w:spacing w:after="220"/>
      </w:pPr>
      <w:r>
        <w:t>목마른 날에도</w:t>
      </w:r>
      <w:r>
        <w:br/>
      </w:r>
      <w:r>
        <w:t>깃을 여미고</w:t>
      </w:r>
      <w:r>
        <w:br/>
      </w:r>
      <w:r>
        <w:t>몸을 세운다</w:t>
      </w:r>
    </w:p>
    <w:p>
      <w:pPr>
        <w:pStyle w:val="PoemText"/>
        <w:spacing w:after="220"/>
      </w:pPr>
      <w:r>
        <w:t>빛바랜 옷 하나</w:t>
      </w:r>
      <w:r>
        <w:br/>
      </w:r>
      <w:r>
        <w:t>하루를 걸치고</w:t>
      </w:r>
      <w:r>
        <w:br/>
      </w:r>
      <w:r>
        <w:t>나선다</w:t>
      </w:r>
    </w:p>
    <w:p>
      <w:pPr>
        <w:pStyle w:val="PoemText"/>
        <w:spacing w:after="220"/>
      </w:pPr>
      <w:r>
        <w:t>지하의 시간은</w:t>
      </w:r>
      <w:r>
        <w:br/>
      </w:r>
      <w:r>
        <w:t>날씨를 묻지 않는다</w:t>
      </w:r>
    </w:p>
    <w:p>
      <w:pPr>
        <w:pStyle w:val="PoemText"/>
        <w:spacing w:after="220"/>
      </w:pPr>
      <w:r>
        <w:t>달빛 한 조각</w:t>
      </w:r>
      <w:r>
        <w:br/>
      </w:r>
      <w:r>
        <w:t>접어</w:t>
      </w:r>
      <w:r>
        <w:br/>
      </w:r>
      <w:r>
        <w:t>가슴에 넣고</w:t>
      </w:r>
    </w:p>
    <w:p>
      <w:pPr>
        <w:pStyle w:val="PoemText"/>
        <w:spacing w:after="220"/>
      </w:pPr>
      <w:r>
        <w:t>어제를 복제한</w:t>
      </w:r>
      <w:r>
        <w:br/>
      </w:r>
      <w:r>
        <w:t>시간 속으로</w:t>
      </w:r>
      <w:r>
        <w:br/>
      </w:r>
      <w:r>
        <w:t>걸어간다</w:t>
      </w:r>
    </w:p>
    <w:p>
      <w:pPr>
        <w:pStyle w:val="Heading2"/>
      </w:pPr>
      <w:r>
        <w:t>명도재 이명우의 시 읽기</w:t>
      </w:r>
    </w:p>
    <w:p>
      <w:pPr>
        <w:pStyle w:val="ReviewText"/>
        <w:keepLines/>
      </w:pPr>
      <w:r>
        <w:t>「달빛 한 조각」은 반복되는 생활을 견디는 사람의 작고 단단한 의지를 보여 준다. ‘목마른 날’과 ‘빛바랜 옷’은 지친 일상을 구체화하지만 화자는 여전히 깃을 여미고 몸을 세워 바깥으로 나간다. ‘지하의 시간은 / 날씨를 묻지 않는다’는 구절에서 지하는 지하철이나 지하 공간의 생활 리듬이자 자연의 계절과 무관하게 되풀이되는 노동의 시간으로 읽힌다. 달빛은 그런 시간 속에서도 잃지 않으려는 내면의 빛이다. ‘한 조각’을 접어 가슴에 넣는 장면은 빛을 만질 수 있는 물건처럼 바꾸는 시적 상상력이 돋보인다. 어제를 복제한 오늘에도 스스로를 지탱할 작은 희망이 있다는 서정이다.</w:t>
      </w:r>
    </w:p>
    <w:p>
      <w:pPr>
        <w:pStyle w:val="Small"/>
      </w:pPr>
      <w:r>
        <w:t>비평 322자 · 원본 사진 대조 초고</w:t>
      </w:r>
    </w:p>
    <w:p>
      <w:r>
        <w:br w:type="page"/>
      </w:r>
    </w:p>
    <w:p>
      <w:pPr>
        <w:pStyle w:val="Small"/>
      </w:pPr>
      <w:r>
        <w:t>제4부 · 작은 불씨   |   85 / 99   |   원본 108~109쪽</w:t>
      </w:r>
    </w:p>
    <w:p>
      <w:pPr>
        <w:pStyle w:val="Heading1"/>
      </w:pPr>
      <w:r>
        <w:t>의자의 침묵</w:t>
      </w:r>
    </w:p>
    <w:p>
      <w:pPr>
        <w:pStyle w:val="Small"/>
      </w:pPr>
      <w:r>
        <w:t>원시  |  이성두</w:t>
      </w:r>
    </w:p>
    <w:p>
      <w:pPr>
        <w:pStyle w:val="PoemText"/>
        <w:spacing w:after="220"/>
      </w:pPr>
      <w:r>
        <w:t>가슴이 풍선처럼 부풀어</w:t>
      </w:r>
      <w:r>
        <w:br/>
      </w:r>
      <w:r>
        <w:t>아무 말도 건네지 못하는 날이면</w:t>
      </w:r>
      <w:r>
        <w:br/>
      </w:r>
      <w:r>
        <w:t>월촌역 7번 출구로 오라</w:t>
      </w:r>
    </w:p>
    <w:p>
      <w:pPr>
        <w:pStyle w:val="PoemText"/>
        <w:spacing w:after="220"/>
      </w:pPr>
      <w:r>
        <w:t>사람들 사이를 스쳐</w:t>
      </w:r>
      <w:r>
        <w:br/>
      </w:r>
      <w:r>
        <w:t>조금 늦게 도착한 시간처럼</w:t>
      </w:r>
    </w:p>
    <w:p>
      <w:pPr>
        <w:pStyle w:val="PoemText"/>
        <w:spacing w:after="220"/>
      </w:pPr>
      <w:r>
        <w:t>출렁이는 하루 위에 걸린</w:t>
      </w:r>
      <w:r>
        <w:br/>
      </w:r>
      <w:r>
        <w:t>나룻배 같은 계단을 타라</w:t>
      </w:r>
    </w:p>
    <w:p>
      <w:pPr>
        <w:pStyle w:val="PoemText"/>
        <w:spacing w:after="220"/>
      </w:pPr>
      <w:r>
        <w:t>푸른 간판이 물결처럼 흔들리고</w:t>
      </w:r>
      <w:r>
        <w:br/>
      </w:r>
      <w:r>
        <w:t>S-T-A-R-B-U-C-K-S</w:t>
      </w:r>
    </w:p>
    <w:p>
      <w:pPr>
        <w:pStyle w:val="PoemText"/>
        <w:spacing w:after="220"/>
      </w:pPr>
      <w:r>
        <w:t>그 아래서는</w:t>
      </w:r>
      <w:r>
        <w:br/>
      </w:r>
      <w:r>
        <w:t>말없이도 서로를 건네는 일이 있다</w:t>
      </w:r>
    </w:p>
    <w:p>
      <w:pPr>
        <w:pStyle w:val="PoemText"/>
        <w:spacing w:after="220"/>
      </w:pPr>
      <w:r>
        <w:t>에메랄드빛으로 고인 저녁</w:t>
      </w:r>
      <w:r>
        <w:br/>
      </w:r>
      <w:r>
        <w:t>부딪히지 않으려 애쓰던 숨들이</w:t>
      </w:r>
      <w:r>
        <w:br/>
      </w:r>
      <w:r>
        <w:t>잔잔히 서로를 스친다</w:t>
      </w:r>
    </w:p>
    <w:p>
      <w:pPr>
        <w:pStyle w:val="PoemText"/>
        <w:spacing w:after="220"/>
      </w:pPr>
      <w:r>
        <w:t>블라인드가</w:t>
      </w:r>
      <w:r>
        <w:br/>
      </w:r>
      <w:r>
        <w:t>빛을 접기 전</w:t>
      </w:r>
    </w:p>
    <w:p>
      <w:pPr>
        <w:pStyle w:val="PoemText"/>
        <w:spacing w:after="220"/>
      </w:pPr>
      <w:r>
        <w:t>의자 하나에 가만히 앉아</w:t>
      </w:r>
      <w:r>
        <w:br/>
      </w:r>
      <w:r>
        <w:t>시간이 졸음처럼 흐르는 동안</w:t>
      </w:r>
    </w:p>
    <w:p>
      <w:pPr>
        <w:pStyle w:val="PoemText"/>
        <w:spacing w:after="220"/>
      </w:pPr>
      <w:r>
        <w:t>이름 없는 미소 하나</w:t>
      </w:r>
      <w:r>
        <w:br/>
      </w:r>
      <w:r>
        <w:t>조용히 켜질 것이다</w:t>
      </w:r>
    </w:p>
    <w:p>
      <w:pPr>
        <w:pStyle w:val="PoemText"/>
        <w:spacing w:after="220"/>
      </w:pPr>
      <w:r>
        <w:t>침묵하는 의자여</w:t>
      </w:r>
      <w:r>
        <w:br/>
      </w:r>
      <w:r>
        <w:t>이미 우리는</w:t>
      </w:r>
      <w:r>
        <w:br/>
      </w:r>
      <w:r>
        <w:t>서로를 건너와</w:t>
      </w:r>
      <w:r>
        <w:br/>
      </w:r>
      <w:r>
        <w:t>한자리에 앉아 있다</w:t>
      </w:r>
    </w:p>
    <w:p>
      <w:pPr>
        <w:pStyle w:val="Heading2"/>
      </w:pPr>
      <w:r>
        <w:t>명도재 이명우의 시 읽기</w:t>
      </w:r>
    </w:p>
    <w:p>
      <w:pPr>
        <w:pStyle w:val="ReviewText"/>
        <w:keepLines/>
      </w:pPr>
      <w:r>
        <w:t>「의자의 침묵」은 역 출구, 계단, 커피점 간판, 블라인드 등 구체적인 도시 공간을 통해 말없이도 이어지는 관계를 탐색한다. ‘월촌역 7번 출구로 오라’는 초대는 지리적 안내를 넘어 감정이 머물 수 있는 장소를 마련해 준다. 계단은 ‘나룻배’가 되고, 푸른 간판은 ‘물결’이 되어 도시의 인공물이 부드러운 물의 이미지로 변한다. 의자에 앉는 행위는 서두른 하루를 잠시 멈추고 타인의 존재를 받아들이는 선택이다. ‘말없이도 서로를 건네는 일’이라는 구절은 이 시의 관계론을 응축한다. 마지막 ‘한자리에 앉아 있다’는 진술은 침묵을 단절이 아니라 이미 이루어진 만남으로 재해석한다.</w:t>
      </w:r>
    </w:p>
    <w:p>
      <w:pPr>
        <w:pStyle w:val="Small"/>
      </w:pPr>
      <w:r>
        <w:t>비평 323자 · 원본 사진 대조 초고</w:t>
      </w:r>
    </w:p>
    <w:p>
      <w:r>
        <w:br w:type="page"/>
      </w:r>
    </w:p>
    <w:p>
      <w:pPr>
        <w:pStyle w:val="Small"/>
      </w:pPr>
      <w:r>
        <w:t>제4부 · 작은 불씨   |   86 / 99   |   원본 110~111쪽</w:t>
      </w:r>
    </w:p>
    <w:p>
      <w:pPr>
        <w:pStyle w:val="Heading1"/>
      </w:pPr>
      <w:r>
        <w:t>번지</w:t>
      </w:r>
    </w:p>
    <w:p>
      <w:pPr>
        <w:pStyle w:val="Small"/>
      </w:pPr>
      <w:r>
        <w:t>원시  |  이성두</w:t>
      </w:r>
    </w:p>
    <w:p>
      <w:pPr>
        <w:pStyle w:val="PoemText"/>
        <w:spacing w:after="220"/>
      </w:pPr>
      <w:r>
        <w:t>그대가 쓰는 시에도</w:t>
      </w:r>
      <w:r>
        <w:br/>
      </w:r>
      <w:r>
        <w:t>주소가 있다</w:t>
      </w:r>
    </w:p>
    <w:p>
      <w:pPr>
        <w:pStyle w:val="PoemText"/>
        <w:spacing w:after="220"/>
      </w:pPr>
      <w:r>
        <w:t>한 행 한 행 따라가면</w:t>
      </w:r>
      <w:r>
        <w:br/>
      </w:r>
      <w:r>
        <w:t>골목 하나</w:t>
      </w:r>
      <w:r>
        <w:br/>
      </w:r>
      <w:r>
        <w:t>간절한 문패 하나</w:t>
      </w:r>
    </w:p>
    <w:p>
      <w:pPr>
        <w:pStyle w:val="PoemText"/>
        <w:spacing w:after="220"/>
      </w:pPr>
      <w:r>
        <w:t>주소는 그대로인데</w:t>
      </w:r>
      <w:r>
        <w:br/>
      </w:r>
      <w:r>
        <w:t>돌아갈 집이 없다</w:t>
      </w:r>
    </w:p>
    <w:p>
      <w:pPr>
        <w:pStyle w:val="PoemText"/>
        <w:spacing w:after="220"/>
      </w:pPr>
      <w:r>
        <w:t>끝내 닿지 못한 마음도</w:t>
      </w:r>
      <w:r>
        <w:br/>
      </w:r>
      <w:r>
        <w:t>돌아오지 않는 바람도</w:t>
      </w:r>
    </w:p>
    <w:p>
      <w:pPr>
        <w:pStyle w:val="PoemText"/>
        <w:spacing w:after="220"/>
      </w:pPr>
      <w:r>
        <w:t>시 속을 오래 헤매다</w:t>
      </w:r>
      <w:r>
        <w:br/>
      </w:r>
      <w:r>
        <w:t>저마다</w:t>
      </w:r>
      <w:r>
        <w:br/>
      </w:r>
      <w:r>
        <w:t>제 번지에 닿는다</w:t>
      </w:r>
    </w:p>
    <w:p>
      <w:pPr>
        <w:pStyle w:val="Heading2"/>
      </w:pPr>
      <w:r>
        <w:t>명도재 이명우의 시 읽기</w:t>
      </w:r>
    </w:p>
    <w:p>
      <w:pPr>
        <w:pStyle w:val="ReviewText"/>
        <w:keepLines/>
      </w:pPr>
      <w:r>
        <w:t>「번지」는 시와 삶에 각각 주소가 있다는 발상에서 출발한다. 시의 ‘한 행 한 행’을 따라가면 골목과 문패가 드러나는 구성은 문학이 감정의 거처를 마련하는 과정으로 읽힌다. 그러나 ‘주소는 그대로인데 / 돌아갈 집이 없다’는 진술은 실제 장소가 남아 있어도 관계와 시간이 바뀌면 고향의 의미가 달라질 수 있음을 보여 준다. 닿지 못한 마음과 돌아오지 않는 바람은 물리적인 주소를 잃은 감정이다. 이들이 시 속을 헤매다가 ‘제 번지에 닿는다’는 결말은 언어가 잃어버린 경험을 다시 불러낼 수 있음을 암시한다. 시를 기억의 귀환지로 이해하는 메타시적 성찰이 돋보인다.</w:t>
      </w:r>
    </w:p>
    <w:p>
      <w:pPr>
        <w:pStyle w:val="Small"/>
      </w:pPr>
      <w:r>
        <w:t>비평 315자 · 원본 사진 대조 초고</w:t>
      </w:r>
    </w:p>
    <w:p>
      <w:r>
        <w:br w:type="page"/>
      </w:r>
    </w:p>
    <w:p>
      <w:pPr>
        <w:pStyle w:val="Small"/>
      </w:pPr>
      <w:r>
        <w:t>제4부 · 작은 불씨   |   87 / 99   |   원본 110~111쪽</w:t>
      </w:r>
    </w:p>
    <w:p>
      <w:pPr>
        <w:pStyle w:val="Heading1"/>
      </w:pPr>
      <w:r>
        <w:t>꽃 그림자</w:t>
      </w:r>
    </w:p>
    <w:p>
      <w:pPr>
        <w:pStyle w:val="Small"/>
      </w:pPr>
      <w:r>
        <w:t>원시  |  이성두</w:t>
      </w:r>
    </w:p>
    <w:p>
      <w:pPr>
        <w:pStyle w:val="PoemText"/>
        <w:spacing w:after="220"/>
      </w:pPr>
      <w:r>
        <w:t>새벽은 아직 피지 못한 별</w:t>
      </w:r>
    </w:p>
    <w:p>
      <w:pPr>
        <w:pStyle w:val="PoemText"/>
        <w:spacing w:after="220"/>
      </w:pPr>
      <w:r>
        <w:t>흙과 어둠의 경계에</w:t>
      </w:r>
      <w:r>
        <w:br/>
      </w:r>
      <w:r>
        <w:t>나는 무릎을 꿇는다</w:t>
      </w:r>
    </w:p>
    <w:p>
      <w:pPr>
        <w:pStyle w:val="PoemText"/>
        <w:spacing w:after="220"/>
      </w:pPr>
      <w:r>
        <w:t>손끝에서 흘러내린 시간이</w:t>
      </w:r>
      <w:r>
        <w:br/>
      </w:r>
      <w:r>
        <w:t>이끼처럼 마음에 붙어</w:t>
      </w:r>
      <w:r>
        <w:br/>
      </w:r>
      <w:r>
        <w:t>오래된 숨 하나 자란다</w:t>
      </w:r>
    </w:p>
    <w:p>
      <w:pPr>
        <w:pStyle w:val="PoemText"/>
        <w:spacing w:after="220"/>
      </w:pPr>
      <w:r>
        <w:t>이름조차 없는 별빛으로</w:t>
      </w:r>
      <w:r>
        <w:br/>
      </w:r>
      <w:r>
        <w:t>꽃 그림자 되어</w:t>
      </w:r>
      <w:r>
        <w:br/>
      </w:r>
      <w:r>
        <w:t>가만히 내 안에 내려앉는다</w:t>
      </w:r>
    </w:p>
    <w:p>
      <w:pPr>
        <w:pStyle w:val="PoemText"/>
        <w:spacing w:after="220"/>
      </w:pPr>
      <w:r>
        <w:t>꽃은 제 그림자를 피우고</w:t>
      </w:r>
    </w:p>
    <w:p>
      <w:pPr>
        <w:pStyle w:val="PoemText"/>
        <w:spacing w:after="220"/>
      </w:pPr>
      <w:r>
        <w:t>나는 그 곁에서</w:t>
      </w:r>
      <w:r>
        <w:br/>
      </w:r>
      <w:r>
        <w:t>늦게서야</w:t>
      </w:r>
      <w:r>
        <w:br/>
      </w:r>
      <w:r>
        <w:t>너를 닮아 간다</w:t>
      </w:r>
    </w:p>
    <w:p>
      <w:pPr>
        <w:pStyle w:val="Heading2"/>
      </w:pPr>
      <w:r>
        <w:t>명도재 이명우의 시 읽기</w:t>
      </w:r>
    </w:p>
    <w:p>
      <w:pPr>
        <w:pStyle w:val="ReviewText"/>
        <w:keepLines/>
      </w:pPr>
      <w:r>
        <w:t>「꽃 그림자」는 새벽을 ‘아직 피지 못한 별’로 표현하면서 빛과 생명의 미완성을 하나의 이미지로 묶는다. 흙과 어둠의 경계에 무릎을 꿇는 화자의 자세는 세계를 정복하거나 재단하기보다 겸허하게 받아들이려는 태도를 보여 준다. 손끝에서 흘러내린 시간이 이끼처럼 마음에 붙는 장면은 무형의 시간을 습하고 느리게 자라는 생명으로 바꾸어 놓는다. 꽃보다 꽃의 그림자에 주목하는 시선은 아름다움의 본체보다 그 여운과 기억을 중시한다. 종결부의 ‘늦게서야 / 너를 닮아 간다’에는 타인의 흔적을 통해 자신을 알아가는 성숙의 감정이 담긴다. 작고 낮은 이미지들의 연결이 깊은 여운을 만든다.</w:t>
      </w:r>
    </w:p>
    <w:p>
      <w:pPr>
        <w:pStyle w:val="Small"/>
      </w:pPr>
      <w:r>
        <w:t>비평 322자 · 원본 사진 대조 초고</w:t>
      </w:r>
    </w:p>
    <w:p>
      <w:r>
        <w:br w:type="page"/>
      </w:r>
    </w:p>
    <w:p>
      <w:pPr>
        <w:pStyle w:val="Small"/>
      </w:pPr>
      <w:r>
        <w:t>제4부 · 작은 불씨   |   88 / 99   |   원본 112~113쪽</w:t>
      </w:r>
    </w:p>
    <w:p>
      <w:pPr>
        <w:pStyle w:val="Heading1"/>
      </w:pPr>
      <w:r>
        <w:t>적설의 꿈</w:t>
      </w:r>
    </w:p>
    <w:p>
      <w:pPr>
        <w:pStyle w:val="Small"/>
      </w:pPr>
      <w:r>
        <w:t>원시  |  이성두</w:t>
      </w:r>
    </w:p>
    <w:p>
      <w:pPr>
        <w:pStyle w:val="PoemText"/>
        <w:spacing w:after="220"/>
      </w:pPr>
      <w:r>
        <w:t>빛이 말갛게 닳고</w:t>
      </w:r>
      <w:r>
        <w:br/>
      </w:r>
      <w:r>
        <w:t>낮이 까맣게 타버리면</w:t>
      </w:r>
    </w:p>
    <w:p>
      <w:pPr>
        <w:pStyle w:val="PoemText"/>
        <w:spacing w:after="220"/>
      </w:pPr>
      <w:r>
        <w:t>나 홀로 겨울 두루미 되어</w:t>
      </w:r>
      <w:r>
        <w:br/>
      </w:r>
      <w:r>
        <w:t>기다림으로 허기진 몸, 부르르 떤다</w:t>
      </w:r>
    </w:p>
    <w:p>
      <w:pPr>
        <w:pStyle w:val="PoemText"/>
        <w:spacing w:after="220"/>
      </w:pPr>
      <w:r>
        <w:t>얼기설기 내려앉은 눈이어도</w:t>
      </w:r>
      <w:r>
        <w:br/>
      </w:r>
      <w:r>
        <w:t>예보대로 소복하지 않아도</w:t>
      </w:r>
      <w:r>
        <w:br/>
      </w:r>
      <w:r>
        <w:t>괜찮다</w:t>
      </w:r>
    </w:p>
    <w:p>
      <w:pPr>
        <w:pStyle w:val="PoemText"/>
        <w:spacing w:after="220"/>
      </w:pPr>
      <w:r>
        <w:t>다만</w:t>
      </w:r>
      <w:r>
        <w:br/>
      </w:r>
      <w:r>
        <w:t>새 발자국 하나 새기지 못한다면</w:t>
      </w:r>
    </w:p>
    <w:p>
      <w:pPr>
        <w:pStyle w:val="PoemText"/>
        <w:spacing w:after="220"/>
      </w:pPr>
      <w:r>
        <w:t>그것은</w:t>
      </w:r>
      <w:r>
        <w:br/>
      </w:r>
      <w:r>
        <w:t>나의 노인을 부르는 일이다</w:t>
      </w:r>
    </w:p>
    <w:p>
      <w:pPr>
        <w:pStyle w:val="PoemText"/>
        <w:spacing w:after="220"/>
      </w:pPr>
      <w:r>
        <w:t>텅 빈 거리에</w:t>
      </w:r>
      <w:r>
        <w:br/>
      </w:r>
      <w:r>
        <w:t>잿빛만 남는 밤</w:t>
      </w:r>
    </w:p>
    <w:p>
      <w:pPr>
        <w:pStyle w:val="PoemText"/>
        <w:spacing w:after="220"/>
      </w:pPr>
      <w:r>
        <w:t>한 사람 껴안은</w:t>
      </w:r>
      <w:r>
        <w:br/>
      </w:r>
      <w:r>
        <w:t>눈 속의 고립이 허상이라면</w:t>
      </w:r>
    </w:p>
    <w:p>
      <w:pPr>
        <w:pStyle w:val="PoemText"/>
        <w:spacing w:after="220"/>
      </w:pPr>
      <w:r>
        <w:t>가만있지 못하는 뜨거움으로</w:t>
      </w:r>
      <w:r>
        <w:br/>
      </w:r>
      <w:r>
        <w:t>나, 너를 찾아가리니</w:t>
      </w:r>
    </w:p>
    <w:p>
      <w:pPr>
        <w:pStyle w:val="PoemText"/>
        <w:spacing w:after="220"/>
      </w:pPr>
      <w:r>
        <w:t>눈 날리는 봉화 고갯길이든</w:t>
      </w:r>
      <w:r>
        <w:br/>
      </w:r>
      <w:r>
        <w:t xml:space="preserve">발등 푹푹 빠지는 </w:t>
      </w:r>
      <w:r>
        <w:rPr>
          <w:lang w:eastAsia="ko-KR"/>
          <w:rtl w:val="off"/>
        </w:rPr>
        <w:t>드들</w:t>
      </w:r>
      <w:r>
        <w:t>강변이든</w:t>
      </w:r>
    </w:p>
    <w:p>
      <w:pPr>
        <w:pStyle w:val="PoemText"/>
        <w:spacing w:after="220"/>
      </w:pPr>
      <w:r>
        <w:t>네 소식 닿는다면</w:t>
      </w:r>
      <w:r>
        <w:br/>
      </w:r>
      <w:r>
        <w:t>눈발에 빠지던 그날</w:t>
      </w:r>
      <w:r>
        <w:br/>
      </w:r>
      <w:r>
        <w:t>차마 아파도 좋으리</w:t>
      </w:r>
    </w:p>
    <w:p>
      <w:pPr>
        <w:pStyle w:val="PoemText"/>
        <w:spacing w:after="220"/>
      </w:pPr>
      <w:r>
        <w:t>눈빛마저 마른 날</w:t>
      </w:r>
    </w:p>
    <w:p>
      <w:pPr>
        <w:pStyle w:val="PoemText"/>
        <w:spacing w:after="220"/>
      </w:pPr>
      <w:r>
        <w:t>한 잔 술 기울여</w:t>
      </w:r>
      <w:r>
        <w:br/>
      </w:r>
      <w:r>
        <w:t xml:space="preserve">하늘 </w:t>
      </w:r>
      <w:r>
        <w:rPr>
          <w:lang w:eastAsia="ko-KR"/>
          <w:rtl w:val="off"/>
        </w:rPr>
        <w:t>탓</w:t>
      </w:r>
      <w:r>
        <w:t>이나 하며</w:t>
      </w:r>
    </w:p>
    <w:p>
      <w:pPr>
        <w:pStyle w:val="PoemText"/>
        <w:spacing w:after="220"/>
      </w:pPr>
      <w:r>
        <w:t>응얼거림으로</w:t>
      </w:r>
      <w:r>
        <w:br/>
      </w:r>
      <w:r>
        <w:t>편지를 쓰리라</w:t>
      </w:r>
    </w:p>
    <w:p>
      <w:pPr>
        <w:pStyle w:val="PoemText"/>
        <w:spacing w:after="220"/>
      </w:pPr>
      <w:r>
        <w:t>그래도</w:t>
      </w:r>
      <w:r>
        <w:br/>
      </w:r>
      <w:r>
        <w:t>사랑한다고</w:t>
      </w:r>
    </w:p>
    <w:p>
      <w:pPr>
        <w:pStyle w:val="Heading2"/>
      </w:pPr>
      <w:r>
        <w:t>명도재 이명우의 시 읽기</w:t>
      </w:r>
    </w:p>
    <w:p>
      <w:pPr>
        <w:pStyle w:val="ReviewText"/>
        <w:keepLines/>
      </w:pPr>
      <w:r>
        <w:t>「적설의 꿈」은 눈의 쌓임과 기다림의 시간을 겹쳐 놓은 장편 서정시다. 화자는 겨울 두루미처럼 떨면서도 눈이 예보대로 쌓이지 않는 일을 탓하지 않는다. 그에게 중요한 것은 눈의 양이 아니라 그 위에 ‘새 발자국 하나’를 남길 수 있는가 하는 문제다. 눈길과 고갯길, 강변의 지명성 있는 풍경들은 그리운 사람에게 다가가기 위한 거리의 실감으로 작동한다. ‘네 소식 닿는다면 / 눈발에 빠지던 그날 / 차마 아파도 좋으리’는 상처마저 감수하는 사랑의 태도를 드러낸다. 마지막 ‘그래도 / 사랑한다고’는 앞선 추위와 고립을 한 문장에 응축한다. 다만 몇몇 시어는 촬영 사진에서 경계가 흐려 출판 전 재확인이 필요하다.</w:t>
      </w:r>
    </w:p>
    <w:p>
      <w:pPr>
        <w:pStyle w:val="Small"/>
      </w:pPr>
      <w:r>
        <w:t>비평 342자 · 원본 사진 대조 초고</w:t>
      </w:r>
    </w:p>
    <w:p>
      <w:r>
        <w:br w:type="page"/>
      </w:r>
    </w:p>
    <w:p>
      <w:pPr>
        <w:pStyle w:val="Small"/>
      </w:pPr>
      <w:r>
        <w:t>제4부 · 작은 불씨   |   89 / 99   |   원본 114~115쪽</w:t>
      </w:r>
    </w:p>
    <w:p>
      <w:pPr>
        <w:pStyle w:val="Heading1"/>
      </w:pPr>
      <w:r>
        <w:t>끝내</w:t>
      </w:r>
    </w:p>
    <w:p>
      <w:pPr>
        <w:pStyle w:val="Small"/>
      </w:pPr>
      <w:r>
        <w:t>원시  |  이성두</w:t>
      </w:r>
    </w:p>
    <w:p>
      <w:pPr>
        <w:pStyle w:val="PoemText"/>
        <w:spacing w:after="220"/>
      </w:pPr>
      <w:r>
        <w:t>비 오고</w:t>
      </w:r>
      <w:r>
        <w:br/>
      </w:r>
      <w:r>
        <w:t>눈 오고</w:t>
      </w:r>
    </w:p>
    <w:p>
      <w:pPr>
        <w:pStyle w:val="PoemText"/>
        <w:spacing w:after="220"/>
      </w:pPr>
      <w:r>
        <w:t>솜눈도 퍽퍽 오더니</w:t>
      </w:r>
    </w:p>
    <w:p>
      <w:pPr>
        <w:pStyle w:val="PoemText"/>
        <w:spacing w:after="220"/>
      </w:pPr>
      <w:r>
        <w:t>겨우내</w:t>
      </w:r>
      <w:r>
        <w:br/>
      </w:r>
      <w:r>
        <w:t>쌓이고 고여도</w:t>
      </w:r>
    </w:p>
    <w:p>
      <w:pPr>
        <w:pStyle w:val="PoemText"/>
        <w:spacing w:after="220"/>
      </w:pPr>
      <w:r>
        <w:t>끝내</w:t>
      </w:r>
    </w:p>
    <w:p>
      <w:pPr>
        <w:pStyle w:val="PoemText"/>
        <w:spacing w:after="220"/>
      </w:pPr>
      <w:r>
        <w:t>흘러가더라</w:t>
      </w:r>
    </w:p>
    <w:p>
      <w:pPr>
        <w:pStyle w:val="Heading2"/>
      </w:pPr>
      <w:r>
        <w:t>명도재 이명우의 시 읽기</w:t>
      </w:r>
    </w:p>
    <w:p>
      <w:pPr>
        <w:pStyle w:val="ReviewText"/>
        <w:keepLines/>
      </w:pPr>
      <w:r>
        <w:t>「끝내」는 매우 짧은 행과 반복만으로 시간의 흐름에 대한 통찰을 만들어 낸다. 비와 눈, 겨우내 쌓이는 것들은 머물러 있는 듯하지만 결국 흐르고 사라진다. ‘오고’의 반복은 계절의 끈질긴 순환을, ‘쌓이고 고여도’는 오랫동안 해결되지 않은 감정이나 기억의 축적을 떠올리게 한다. 핵심은 종결 직전 단독 행으로 놓인 ‘끝내’다. 이 부사는 버티는 마음의 결단처럼 보이다가 마지막 ‘흘러가더라’와 만나 무상함의 깨달음으로 방향을 바꾼다. 멈춰 있는 것으로 여겼던 슬픔도 세월 앞에서는 움직인다는 사실을 간결한 어조에 담았다. 작은 말 몇 개로 긴 생의 감각을 압축한 작품이다.</w:t>
      </w:r>
    </w:p>
    <w:p>
      <w:pPr>
        <w:pStyle w:val="Small"/>
      </w:pPr>
      <w:r>
        <w:t>비평 320자 · 원본 사진 대조 초고</w:t>
      </w:r>
    </w:p>
    <w:p>
      <w:r>
        <w:br w:type="page"/>
      </w:r>
    </w:p>
    <w:p>
      <w:pPr>
        <w:pStyle w:val="Small"/>
      </w:pPr>
      <w:r>
        <w:t>제4부 · 작은 불씨   |   90 / 99   |   원본 114~115쪽</w:t>
      </w:r>
    </w:p>
    <w:p>
      <w:pPr>
        <w:pStyle w:val="Heading1"/>
      </w:pPr>
      <w:r>
        <w:t>착각</w:t>
      </w:r>
    </w:p>
    <w:p>
      <w:pPr>
        <w:pStyle w:val="Small"/>
      </w:pPr>
      <w:r>
        <w:t>원시  |  이성두</w:t>
      </w:r>
    </w:p>
    <w:p>
      <w:pPr>
        <w:pStyle w:val="PoemText"/>
        <w:spacing w:after="220"/>
      </w:pPr>
      <w:r>
        <w:t>가끔 세상을 지운다</w:t>
      </w:r>
    </w:p>
    <w:p>
      <w:pPr>
        <w:pStyle w:val="PoemText"/>
        <w:spacing w:after="220"/>
      </w:pPr>
      <w:r>
        <w:t>보기 싫은 것은 지운다</w:t>
      </w:r>
      <w:r>
        <w:br/>
      </w:r>
      <w:r>
        <w:t>아픈 것도 지운다</w:t>
      </w:r>
    </w:p>
    <w:p>
      <w:pPr>
        <w:pStyle w:val="PoemText"/>
        <w:spacing w:after="220"/>
      </w:pPr>
      <w:r>
        <w:t>사람도</w:t>
      </w:r>
      <w:r>
        <w:br/>
      </w:r>
      <w:r>
        <w:t>마음도</w:t>
      </w:r>
      <w:r>
        <w:br/>
      </w:r>
      <w:r>
        <w:t>한때 나였던 시간도</w:t>
      </w:r>
    </w:p>
    <w:p>
      <w:pPr>
        <w:pStyle w:val="PoemText"/>
        <w:spacing w:after="220"/>
      </w:pPr>
      <w:r>
        <w:t>다 지운 줄 알고</w:t>
      </w:r>
      <w:r>
        <w:br/>
      </w:r>
      <w:r>
        <w:t>빈자리까지 웃는데</w:t>
      </w:r>
    </w:p>
    <w:p>
      <w:pPr>
        <w:pStyle w:val="PoemText"/>
        <w:spacing w:after="220"/>
      </w:pPr>
      <w:r>
        <w:t>세상은 벌써</w:t>
      </w:r>
      <w:r>
        <w:br/>
      </w:r>
      <w:r>
        <w:t>나를 지운 뒤였다</w:t>
      </w:r>
    </w:p>
    <w:p>
      <w:pPr>
        <w:pStyle w:val="Heading2"/>
      </w:pPr>
      <w:r>
        <w:t>명도재 이명우의 시 읽기</w:t>
      </w:r>
    </w:p>
    <w:p>
      <w:pPr>
        <w:pStyle w:val="ReviewText"/>
        <w:keepLines/>
      </w:pPr>
      <w:r>
        <w:t>「착각」은 지우는 행위를 자기방어의 방식으로 제시한 뒤 마지막에 그 방향을 반전한다. 화자는 보기 싫은 것과 아픈 기억뿐 아니라 사람, 마음, ‘한때 나였던 시간’까지 지운다고 말한다. 반복되는 ‘지운다’는 표현은 통제할 수 없는 상처를 스스로 관리할 수 있다는 믿음을 드러내지만, ‘빈자리까지 웃’는 순간 그 믿음에 균열이 생긴다. 마지막 ‘세상은 벌써 / 나를 지운 뒤였다’는 주체와 대상의 위치를 뒤집어 지우는 행위가 곧 자신도 지워질 수 있는 관계 속에서 이루어짐을 깨닫게 한다. 짧은 문장과 냉정한 반전으로 고립과 자기기만을 날카롭게 형상화한다.</w:t>
      </w:r>
    </w:p>
    <w:p>
      <w:pPr>
        <w:pStyle w:val="Small"/>
      </w:pPr>
      <w:r>
        <w:t>비평 310자 · 원본 사진 대조 초고</w:t>
      </w:r>
    </w:p>
    <w:p>
      <w:r>
        <w:br w:type="page"/>
      </w:r>
    </w:p>
    <w:p>
      <w:pPr>
        <w:pStyle w:val="Small"/>
      </w:pPr>
      <w:r>
        <w:t>제4부 · 작은 불씨   |   91 / 99   |   원본 116~117쪽</w:t>
      </w:r>
    </w:p>
    <w:p>
      <w:pPr>
        <w:pStyle w:val="Heading1"/>
      </w:pPr>
      <w:r>
        <w:t>아직</w:t>
      </w:r>
    </w:p>
    <w:p>
      <w:pPr>
        <w:pStyle w:val="Small"/>
      </w:pPr>
      <w:r>
        <w:t>원시  |  이성두</w:t>
      </w:r>
    </w:p>
    <w:p>
      <w:pPr>
        <w:pStyle w:val="PoemText"/>
        <w:spacing w:after="220"/>
      </w:pPr>
      <w:r>
        <w:t>대합이 지나간 자리</w:t>
      </w:r>
      <w:r>
        <w:br/>
      </w:r>
      <w:r>
        <w:t>웃음만 남았다</w:t>
      </w:r>
    </w:p>
    <w:p>
      <w:pPr>
        <w:pStyle w:val="PoemText"/>
        <w:spacing w:after="220"/>
      </w:pPr>
      <w:r>
        <w:t>나갈 곳 없는 아침</w:t>
      </w:r>
    </w:p>
    <w:p>
      <w:pPr>
        <w:pStyle w:val="PoemText"/>
        <w:spacing w:after="220"/>
      </w:pPr>
      <w:r>
        <w:t>구들목도 없는 방</w:t>
      </w:r>
    </w:p>
    <w:p>
      <w:pPr>
        <w:pStyle w:val="PoemText"/>
        <w:spacing w:after="220"/>
      </w:pPr>
      <w:r>
        <w:t>이불 속에 웅크린</w:t>
      </w:r>
      <w:r>
        <w:br/>
      </w:r>
      <w:r>
        <w:t>애벌레</w:t>
      </w:r>
    </w:p>
    <w:p>
      <w:pPr>
        <w:pStyle w:val="PoemText"/>
        <w:spacing w:after="220"/>
      </w:pPr>
      <w:r>
        <w:t>돋지 않은 날개</w:t>
      </w:r>
      <w:r>
        <w:br/>
      </w:r>
      <w:r>
        <w:rPr>
          <w:lang w:eastAsia="ko-KR"/>
          <w:rtl w:val="off"/>
        </w:rPr>
        <w:t>꼼</w:t>
      </w:r>
      <w:r>
        <w:t>지락거린다</w:t>
      </w:r>
    </w:p>
    <w:p>
      <w:pPr>
        <w:pStyle w:val="Heading2"/>
      </w:pPr>
      <w:r>
        <w:t>명도재 이명우의 시 읽기</w:t>
      </w:r>
    </w:p>
    <w:p>
      <w:pPr>
        <w:pStyle w:val="ReviewText"/>
        <w:keepLines/>
      </w:pPr>
      <w:r>
        <w:t>「아직」은 멈춘 듯한 아침을 미완성의 생명으로 바라보는 작품이다. 떠나간 뒤의 자리와 ‘나갈 곳 없는 아침’, ‘구들목도 없는 방’은 관계의 공백과 생활의 냉기를 구체적으로 보여 준다. 그런데 화자는 이불 속의 자신을 애벌레로 전환한다. 애벌레는 아직 날지 못하지만 성장과 변형의 가능성을 품은 존재다. ‘돋지 않은 날개 / 꿈지락거린다’는 마지막 문장은 결과가 없는 움직임에도 의미가 있음을 말한다. 제목 ‘아직’은 결핍을 확정하는 부사가 아니라 시간이 더 필요하다는 가능성의 언어로 읽힌다. 시는 희망을 선언하지 않고 작은 생명의 떨림에 기대어 조용히 제시한다.</w:t>
      </w:r>
    </w:p>
    <w:p>
      <w:pPr>
        <w:pStyle w:val="Small"/>
      </w:pPr>
      <w:r>
        <w:t>비평 316자 · 원본 사진 대조 초고</w:t>
      </w:r>
    </w:p>
    <w:p>
      <w:r>
        <w:br w:type="page"/>
      </w:r>
    </w:p>
    <w:p>
      <w:pPr>
        <w:pStyle w:val="Small"/>
      </w:pPr>
      <w:r>
        <w:t>제4부 · 작은 불씨   |   92 / 99   |   원본 116~117쪽</w:t>
      </w:r>
    </w:p>
    <w:p>
      <w:pPr>
        <w:pStyle w:val="Heading1"/>
      </w:pPr>
      <w:r>
        <w:t>기도</w:t>
      </w:r>
    </w:p>
    <w:p>
      <w:pPr>
        <w:pStyle w:val="Small"/>
      </w:pPr>
      <w:r>
        <w:t>원시  |  이성두</w:t>
      </w:r>
    </w:p>
    <w:p>
      <w:pPr>
        <w:pStyle w:val="PoemText"/>
        <w:spacing w:after="220"/>
      </w:pPr>
      <w:r>
        <w:t>문 열면</w:t>
      </w:r>
      <w:r>
        <w:br/>
      </w:r>
      <w:r>
        <w:t>와르르 쏟아질</w:t>
      </w:r>
      <w:r>
        <w:br/>
      </w:r>
      <w:r>
        <w:t>날마다 앉은 언어들</w:t>
      </w:r>
    </w:p>
    <w:p>
      <w:pPr>
        <w:pStyle w:val="PoemText"/>
        <w:spacing w:after="220"/>
      </w:pPr>
      <w:r>
        <w:t>쌓아도</w:t>
      </w:r>
      <w:r>
        <w:br/>
      </w:r>
      <w:r>
        <w:t>비어 있고</w:t>
      </w:r>
    </w:p>
    <w:p>
      <w:pPr>
        <w:pStyle w:val="PoemText"/>
        <w:spacing w:after="220"/>
      </w:pPr>
      <w:r>
        <w:t>비워도</w:t>
      </w:r>
      <w:r>
        <w:br/>
      </w:r>
      <w:r>
        <w:t>차오르네</w:t>
      </w:r>
    </w:p>
    <w:p>
      <w:pPr>
        <w:pStyle w:val="PoemText"/>
        <w:spacing w:after="220"/>
      </w:pPr>
      <w:r>
        <w:t>소리를 새기고</w:t>
      </w:r>
      <w:r>
        <w:br/>
      </w:r>
      <w:r>
        <w:t>마음을 쌓는 일</w:t>
      </w:r>
    </w:p>
    <w:p>
      <w:pPr>
        <w:pStyle w:val="PoemText"/>
        <w:spacing w:after="220"/>
      </w:pPr>
      <w:r>
        <w:t>새벽마다 채워도</w:t>
      </w:r>
      <w:r>
        <w:br/>
      </w:r>
      <w:r>
        <w:t>아직도 텅</w:t>
      </w:r>
      <w:r>
        <w:br/>
      </w:r>
      <w:r>
        <w:t>비어 있으니</w:t>
      </w:r>
    </w:p>
    <w:p>
      <w:pPr>
        <w:pStyle w:val="PoemText"/>
        <w:spacing w:after="220"/>
      </w:pPr>
      <w:r>
        <w:t>끝인들 있으랴</w:t>
      </w:r>
    </w:p>
    <w:p>
      <w:pPr>
        <w:pStyle w:val="Heading2"/>
      </w:pPr>
      <w:r>
        <w:t>명도재 이명우의 시 읽기</w:t>
      </w:r>
    </w:p>
    <w:p>
      <w:pPr>
        <w:pStyle w:val="ReviewText"/>
        <w:keepLines/>
      </w:pPr>
      <w:r>
        <w:t>「기도」는 언어와 마음을 쌓아도 채워지지 않는 상태에서 간절함의 본질을 찾는다. 문을 열면 쏟아질 듯한 ‘날마다 앉은 언어들’은 매일 반복해 온 고백이나 소망을 연상시킨다. ‘쌓아도 / 비어 있고 / 비워도 / 차오르네’라는 대구와 역설은 기도가 양적 축적이나 단순한 비움만으로 완성되지 않음을 보여 준다. 소리를 새기고 마음을 쌓는 일은 끝이 정해진 과업이 아니라 살아가는 동안 되풀이하는 태도다. ‘아직도 텅 / 비어 있으니’라는 구절은 실패보다는 계속해서 기도할 이유를 드러낸다. 일상의 반복을 종교적·존재론적 사유로 확장하는 시다.</w:t>
      </w:r>
    </w:p>
    <w:p>
      <w:pPr>
        <w:pStyle w:val="Small"/>
      </w:pPr>
      <w:r>
        <w:t>비평 301자 · 원본 사진 대조 초고</w:t>
      </w:r>
    </w:p>
    <w:p>
      <w:r>
        <w:br w:type="page"/>
      </w:r>
    </w:p>
    <w:p>
      <w:pPr>
        <w:pStyle w:val="Small"/>
      </w:pPr>
      <w:r>
        <w:t>제4부 · 작은 불씨   |   93 / 99   |   원본 118~119쪽</w:t>
      </w:r>
    </w:p>
    <w:p>
      <w:pPr>
        <w:pStyle w:val="Heading1"/>
      </w:pPr>
      <w:r>
        <w:t>한 줄</w:t>
      </w:r>
    </w:p>
    <w:p>
      <w:pPr>
        <w:pStyle w:val="Small"/>
      </w:pPr>
      <w:r>
        <w:t>원시  |  이성두</w:t>
      </w:r>
    </w:p>
    <w:p>
      <w:pPr>
        <w:pStyle w:val="PoemText"/>
        <w:spacing w:after="220"/>
      </w:pPr>
      <w:r>
        <w:t>하루를 다 쓰고</w:t>
      </w:r>
      <w:r>
        <w:br/>
      </w:r>
      <w:r>
        <w:t>말씀 앞에 앉는다</w:t>
      </w:r>
    </w:p>
    <w:p>
      <w:pPr>
        <w:pStyle w:val="PoemText"/>
        <w:spacing w:after="220"/>
      </w:pPr>
      <w:r>
        <w:t>두 손에 묻은 세상일랑</w:t>
      </w:r>
      <w:r>
        <w:br/>
      </w:r>
      <w:r>
        <w:t>가만히 내려놓고</w:t>
      </w:r>
    </w:p>
    <w:p>
      <w:pPr>
        <w:pStyle w:val="PoemText"/>
        <w:spacing w:after="220"/>
      </w:pPr>
      <w:r>
        <w:t>몇 장을 넘기다가</w:t>
      </w:r>
      <w:r>
        <w:br/>
      </w:r>
      <w:r>
        <w:t>한 줄에서 손이 먼저 멎는다</w:t>
      </w:r>
    </w:p>
    <w:p>
      <w:pPr>
        <w:pStyle w:val="PoemText"/>
        <w:spacing w:after="220"/>
      </w:pPr>
      <w:r>
        <w:t>수없이 지나친 문장인들</w:t>
      </w:r>
      <w:r>
        <w:br/>
      </w:r>
      <w:r>
        <w:t>오늘은</w:t>
      </w:r>
      <w:r>
        <w:br/>
      </w:r>
      <w:r>
        <w:t>나를 기다리고</w:t>
      </w:r>
    </w:p>
    <w:p>
      <w:pPr>
        <w:pStyle w:val="PoemText"/>
        <w:spacing w:after="220"/>
      </w:pPr>
      <w:r>
        <w:t>읽으려는 눈은</w:t>
      </w:r>
      <w:r>
        <w:br/>
      </w:r>
      <w:r>
        <w:t>자꾸만 젖어</w:t>
      </w:r>
    </w:p>
    <w:p>
      <w:pPr>
        <w:pStyle w:val="PoemText"/>
        <w:spacing w:after="220"/>
      </w:pPr>
      <w:r>
        <w:t>아무에게도 말하지 못한</w:t>
      </w:r>
      <w:r>
        <w:br/>
      </w:r>
      <w:r>
        <w:t>내 안의 바다 한구석</w:t>
      </w:r>
    </w:p>
    <w:p>
      <w:pPr>
        <w:pStyle w:val="PoemText"/>
        <w:spacing w:after="220"/>
      </w:pPr>
      <w:r>
        <w:t>그 한 줄은</w:t>
      </w:r>
      <w:r>
        <w:br/>
      </w:r>
      <w:r>
        <w:t>어떻게 알았는지</w:t>
      </w:r>
      <w:r>
        <w:br/>
      </w:r>
      <w:r>
        <w:t>덮어도 덮어도</w:t>
      </w:r>
    </w:p>
    <w:p>
      <w:pPr>
        <w:pStyle w:val="PoemText"/>
        <w:spacing w:after="220"/>
      </w:pPr>
      <w:r>
        <w:t>말씀 한 줄</w:t>
      </w:r>
    </w:p>
    <w:p>
      <w:pPr>
        <w:pStyle w:val="PoemText"/>
        <w:spacing w:after="220"/>
      </w:pPr>
      <w:r>
        <w:t>내 안에서</w:t>
      </w:r>
      <w:r>
        <w:br/>
      </w:r>
      <w:r>
        <w:t>아직 나를 읽고 있다</w:t>
      </w:r>
    </w:p>
    <w:p>
      <w:pPr>
        <w:pStyle w:val="Heading2"/>
      </w:pPr>
      <w:r>
        <w:t>명도재 이명우의 시 읽기</w:t>
      </w:r>
    </w:p>
    <w:p>
      <w:pPr>
        <w:pStyle w:val="ReviewText"/>
        <w:keepLines/>
      </w:pPr>
      <w:r>
        <w:t>「한 줄」은 책을 읽는 행위가 거꾸로 자신의 삶을 읽히는 경험으로 전환되는 순간을 포착한다. ‘두 손에 묻은 세상일’을 내려놓고 말씀 앞에 앉는 태도는 분주한 하루에서 내면의 성찰로 이동하는 몸짓이다. ‘손이 먼저 멎는다’는 구절은 깨달음이 지적 이해보다 신체적 반응으로 찾아온다는 사실을 보여 준다. 수없이 지나친 문장이 오늘은 자신을 기다리고 있었다는 진술은 같은 텍스트도 읽는 사람의 시간에 따라 다른 의미로 다가옴을 뜻한다. 마지막에 ‘말씀 한 줄’이 화자를 읽고 있다는 전도는 이 작품의 백미다. 독서와 기도의 경계에서 언어가 인간을 비추는 거울이 되는 순간을 담았다.</w:t>
      </w:r>
    </w:p>
    <w:p>
      <w:pPr>
        <w:pStyle w:val="Small"/>
      </w:pPr>
      <w:r>
        <w:t>비평 323자 · 원본 사진 대조 초고</w:t>
      </w:r>
    </w:p>
    <w:p>
      <w:r>
        <w:br w:type="page"/>
      </w:r>
    </w:p>
    <w:p>
      <w:pPr>
        <w:pStyle w:val="Small"/>
      </w:pPr>
      <w:r>
        <w:t>제4부 · 작은 불씨   |   94 / 99   |   원본 120~121쪽</w:t>
      </w:r>
    </w:p>
    <w:p>
      <w:pPr>
        <w:pStyle w:val="Heading1"/>
      </w:pPr>
      <w:r>
        <w:t>조팝꽃</w:t>
      </w:r>
    </w:p>
    <w:p>
      <w:pPr>
        <w:pStyle w:val="Small"/>
      </w:pPr>
      <w:r>
        <w:t>원시  |  이성두</w:t>
      </w:r>
    </w:p>
    <w:p>
      <w:pPr>
        <w:pStyle w:val="PoemText"/>
        <w:spacing w:after="220"/>
      </w:pPr>
      <w:r>
        <w:t>너는 잎도 없어</w:t>
      </w:r>
      <w:r>
        <w:br/>
      </w:r>
      <w:r>
        <w:t>허기만 져</w:t>
      </w:r>
    </w:p>
    <w:p>
      <w:pPr>
        <w:pStyle w:val="PoemText"/>
        <w:spacing w:after="220"/>
      </w:pPr>
      <w:r>
        <w:t>떨어지는 적막도</w:t>
      </w:r>
      <w:r>
        <w:br/>
      </w:r>
      <w:r>
        <w:t>꽃이어서</w:t>
      </w:r>
    </w:p>
    <w:p>
      <w:pPr>
        <w:pStyle w:val="PoemText"/>
        <w:spacing w:after="220"/>
      </w:pPr>
      <w:r>
        <w:t>절간 지붕 위</w:t>
      </w:r>
      <w:r>
        <w:br/>
      </w:r>
      <w:r>
        <w:t>침묵처럼 하얗다</w:t>
      </w:r>
    </w:p>
    <w:p>
      <w:pPr>
        <w:pStyle w:val="PoemText"/>
        <w:spacing w:after="220"/>
      </w:pPr>
      <w:r>
        <w:t>조팝 진 자리</w:t>
      </w:r>
      <w:r>
        <w:br/>
      </w:r>
      <w:r>
        <w:t>아무리 환해도</w:t>
      </w:r>
    </w:p>
    <w:p>
      <w:pPr>
        <w:pStyle w:val="PoemText"/>
        <w:spacing w:after="220"/>
      </w:pPr>
      <w:r>
        <w:t>지친 기다림은 바람에 베인다</w:t>
      </w:r>
    </w:p>
    <w:p>
      <w:pPr>
        <w:pStyle w:val="PoemText"/>
        <w:spacing w:after="220"/>
      </w:pPr>
      <w:r>
        <w:rPr>
          <w:lang w:eastAsia="ko-KR"/>
          <w:rtl w:val="off"/>
        </w:rPr>
        <w:t>닿지</w:t>
      </w:r>
      <w:r>
        <w:t>도 못한 단어들</w:t>
      </w:r>
      <w:r>
        <w:br/>
      </w:r>
      <w:r>
        <w:t>입술에서</w:t>
      </w:r>
      <w:r>
        <w:br/>
      </w:r>
      <w:r>
        <w:t>흰빛으로 부서진다</w:t>
      </w:r>
    </w:p>
    <w:p>
      <w:pPr>
        <w:pStyle w:val="PoemText"/>
        <w:spacing w:after="220"/>
      </w:pPr>
      <w:r>
        <w:t>침묵만</w:t>
      </w:r>
      <w:r>
        <w:br/>
      </w:r>
      <w:r>
        <w:t>환하게 핀다</w:t>
      </w:r>
    </w:p>
    <w:p>
      <w:pPr>
        <w:pStyle w:val="Heading2"/>
      </w:pPr>
      <w:r>
        <w:t>명도재 이명우의 시 읽기</w:t>
      </w:r>
    </w:p>
    <w:p>
      <w:pPr>
        <w:pStyle w:val="ReviewText"/>
        <w:keepLines/>
      </w:pPr>
      <w:r>
        <w:t>「조팝꽃」은 하얀 꽃을 기다림과 침묵의 이미지로 읽어 낸다. 잎이 없고 허기만 남은 듯한 꽃의 모습은 결핍된 인간의 내면과 겹쳐진다. ‘절간 지붕 위 / 침묵처럼 하얗다’는 구절에서 흰빛은 단순한 시각적 아름다움이 아니라 말이 멎은 정신적 풍경이 된다. 조팝꽃이 진 뒤에도 자리는 환하지만 화자는 ‘지친 기다림은 바람에 베인다’고 말한다. 밝음이 반드시 위안을 뜻하지 않는 역설이다. 표현되지 못한 단어들이 흰빛으로 부서진다는 대목은 감정이 언어가 되지 못하고 흩어지는 장면이다. 끝의 ‘침묵만 / 환하게 핀다’는 부재와 개화가 공존하는 이 작품의 미학을 응축한다.</w:t>
      </w:r>
    </w:p>
    <w:p>
      <w:pPr>
        <w:pStyle w:val="Small"/>
      </w:pPr>
      <w:r>
        <w:t>비평 316자 · 원본 사진 대조 초고</w:t>
      </w:r>
    </w:p>
    <w:p>
      <w:r>
        <w:br w:type="page"/>
      </w:r>
    </w:p>
    <w:p>
      <w:pPr>
        <w:pStyle w:val="Small"/>
      </w:pPr>
      <w:r>
        <w:t>제4부 · 작은 불씨   |   95 / 99   |   원본 120~121쪽</w:t>
      </w:r>
    </w:p>
    <w:p>
      <w:pPr>
        <w:pStyle w:val="Heading1"/>
      </w:pPr>
      <w:r>
        <w:t>밀물</w:t>
      </w:r>
    </w:p>
    <w:p>
      <w:pPr>
        <w:pStyle w:val="Small"/>
      </w:pPr>
      <w:r>
        <w:t>원시  |  이성두</w:t>
      </w:r>
    </w:p>
    <w:p>
      <w:pPr>
        <w:pStyle w:val="PoemText"/>
        <w:spacing w:after="220"/>
      </w:pPr>
      <w:r>
        <w:t>향기가 스러지니</w:t>
      </w:r>
      <w:r>
        <w:br/>
      </w:r>
      <w:r>
        <w:t>꽃이 지고</w:t>
      </w:r>
    </w:p>
    <w:p>
      <w:pPr>
        <w:pStyle w:val="PoemText"/>
        <w:spacing w:after="220"/>
      </w:pPr>
      <w:r>
        <w:t>꽃이 지자</w:t>
      </w:r>
      <w:r>
        <w:br/>
      </w:r>
      <w:r>
        <w:t>별과 나비도 사라지네</w:t>
      </w:r>
    </w:p>
    <w:p>
      <w:pPr>
        <w:pStyle w:val="PoemText"/>
        <w:spacing w:after="220"/>
      </w:pPr>
      <w:r>
        <w:t>보이지 않는다 해서</w:t>
      </w:r>
      <w:r>
        <w:br/>
      </w:r>
      <w:r>
        <w:t>정녕 사라진 것도 아닌데</w:t>
      </w:r>
    </w:p>
    <w:p>
      <w:pPr>
        <w:pStyle w:val="PoemText"/>
        <w:spacing w:after="220"/>
      </w:pPr>
      <w:r>
        <w:t>비웠다 싶으면</w:t>
      </w:r>
      <w:r>
        <w:br/>
      </w:r>
      <w:r>
        <w:t>자꾸 차오르는</w:t>
      </w:r>
      <w:r>
        <w:br/>
      </w:r>
      <w:r>
        <w:t>물소리</w:t>
      </w:r>
    </w:p>
    <w:p>
      <w:pPr>
        <w:pStyle w:val="Heading2"/>
      </w:pPr>
      <w:r>
        <w:t>명도재 이명우의 시 읽기</w:t>
      </w:r>
    </w:p>
    <w:p>
      <w:pPr>
        <w:pStyle w:val="ReviewText"/>
        <w:keepLines/>
      </w:pPr>
      <w:r>
        <w:t>「밀물」은 꽃의 소멸을 바닷물의 되돌아옴에 빗대어 상실과 기억의 반복을 보여 준다. 향기가 스러지고 꽃이 지며 별과 나비도 사라지는 장면은 존재가 차례로 감각에서 멀어지는 과정이다. 그러나 ‘보이지 않는다 해서 / 정녕 사라진 것도 아닌데’라는 진술은 눈에 보이는 부재와 실제 소멸을 구분한다. 이 시의 중심은 ‘비웠다 싶으면 / 자꾸 차오르는 / 물소리’다. 물은 비어 있는 공간을 다시 채우는 밀물의 운동으로, 지웠다고 여긴 기억이 예고 없이 돌아오는 마음의 움직임을 상징한다. 짧은 시구 안에서 소멸과 귀환의 역설을 선명하게 드러낸다.</w:t>
      </w:r>
    </w:p>
    <w:p>
      <w:pPr>
        <w:pStyle w:val="Small"/>
      </w:pPr>
      <w:r>
        <w:t>비평 302자 · 원본 사진 대조 초고</w:t>
      </w:r>
    </w:p>
    <w:p>
      <w:r>
        <w:br w:type="page"/>
      </w:r>
    </w:p>
    <w:p>
      <w:pPr>
        <w:pStyle w:val="Small"/>
      </w:pPr>
      <w:r>
        <w:t>제4부 · 작은 불씨   |   96 / 99   |   원본 122~123쪽</w:t>
      </w:r>
    </w:p>
    <w:p>
      <w:pPr>
        <w:pStyle w:val="Heading1"/>
      </w:pPr>
      <w:r>
        <w:t>빈 몫</w:t>
      </w:r>
    </w:p>
    <w:p>
      <w:pPr>
        <w:pStyle w:val="Small"/>
      </w:pPr>
      <w:r>
        <w:t>원시  |  이성두</w:t>
      </w:r>
    </w:p>
    <w:p>
      <w:pPr>
        <w:pStyle w:val="PoemText"/>
        <w:spacing w:after="220"/>
      </w:pPr>
      <w:r>
        <w:t>빈자리에서</w:t>
      </w:r>
      <w:r>
        <w:br/>
      </w:r>
      <w:r>
        <w:t>새싹이 돋는다</w:t>
      </w:r>
    </w:p>
    <w:p>
      <w:pPr>
        <w:pStyle w:val="PoemText"/>
        <w:spacing w:after="220"/>
      </w:pPr>
      <w:r>
        <w:t>아무도 다녀간 적 없는데</w:t>
      </w:r>
      <w:r>
        <w:br/>
      </w:r>
      <w:r>
        <w:t>흙은 들썩인다</w:t>
      </w:r>
    </w:p>
    <w:p>
      <w:pPr>
        <w:pStyle w:val="PoemText"/>
        <w:spacing w:after="220"/>
      </w:pPr>
      <w:r>
        <w:t>지난겨울의 침묵을</w:t>
      </w:r>
      <w:r>
        <w:br/>
      </w:r>
      <w:r>
        <w:t>밀어 올리며</w:t>
      </w:r>
    </w:p>
    <w:p>
      <w:pPr>
        <w:pStyle w:val="PoemText"/>
        <w:spacing w:after="220"/>
      </w:pPr>
      <w:r>
        <w:t>봄은</w:t>
      </w:r>
      <w:r>
        <w:br/>
      </w:r>
      <w:r>
        <w:t>없는 것의 몫으로</w:t>
      </w:r>
    </w:p>
    <w:p>
      <w:pPr>
        <w:pStyle w:val="PoemText"/>
        <w:spacing w:after="220"/>
      </w:pPr>
      <w:r>
        <w:t>자란다</w:t>
      </w:r>
    </w:p>
    <w:p>
      <w:pPr>
        <w:pStyle w:val="Heading2"/>
      </w:pPr>
      <w:r>
        <w:t>명도재 이명우의 시 읽기</w:t>
      </w:r>
    </w:p>
    <w:p>
      <w:pPr>
        <w:pStyle w:val="ReviewText"/>
        <w:keepLines/>
      </w:pPr>
      <w:r>
        <w:t>「빈 몫」은 빈자리를 결핍의 흔적이자 새로운 생명이 시작되는 자리로 본다. ‘아무도 다녀간 적 없는데 / 흙은 들썩인다’는 대목은 사람의 의지와 무관하게 자연이 스스로 회복하는 힘을 드러낸다. 겨울의 침묵을 밀어 올리는 새싹은 오랜 정지 끝에 찾아오는 변화다. 특히 ‘없는 것의 몫’이라는 제목과 마지막 구절은 부재한 존재도 세계의 성장에 일정한 자리를 남긴다는 역설을 만든다. 빈자리는 무의미한 공백이 아니라 지나간 시간과 관계가 새 생명을 위해 마련해 둔 여백이다. 최소한의 이미지로 애도 이후의 희망을 표현하며, 밝음을 강요하지 않는 태도가 인상적이다.</w:t>
      </w:r>
    </w:p>
    <w:p>
      <w:pPr>
        <w:pStyle w:val="Small"/>
      </w:pPr>
      <w:r>
        <w:t>비평 312자 · 원본 사진 대조 초고</w:t>
      </w:r>
    </w:p>
    <w:p>
      <w:r>
        <w:br w:type="page"/>
      </w:r>
    </w:p>
    <w:p>
      <w:pPr>
        <w:pStyle w:val="Small"/>
      </w:pPr>
      <w:r>
        <w:t>제4부 · 작은 불씨   |   97 / 99   |   원본 122~123쪽</w:t>
      </w:r>
    </w:p>
    <w:p>
      <w:pPr>
        <w:pStyle w:val="Heading1"/>
      </w:pPr>
      <w:r>
        <w:t>붉은 눈</w:t>
      </w:r>
    </w:p>
    <w:p>
      <w:pPr>
        <w:pStyle w:val="Small"/>
      </w:pPr>
      <w:r>
        <w:t>원시  |  이성두</w:t>
      </w:r>
    </w:p>
    <w:p>
      <w:pPr>
        <w:pStyle w:val="PoemText"/>
        <w:spacing w:after="220"/>
      </w:pPr>
      <w:r>
        <w:t>가지 끝</w:t>
      </w:r>
      <w:r>
        <w:br/>
      </w:r>
      <w:r>
        <w:t>붉은 눈</w:t>
      </w:r>
    </w:p>
    <w:p>
      <w:pPr>
        <w:pStyle w:val="PoemText"/>
        <w:spacing w:after="220"/>
      </w:pPr>
      <w:r>
        <w:t>밤새</w:t>
      </w:r>
      <w:r>
        <w:br/>
      </w:r>
      <w:r>
        <w:t>부어오른다</w:t>
      </w:r>
    </w:p>
    <w:p>
      <w:pPr>
        <w:pStyle w:val="PoemText"/>
        <w:spacing w:after="220"/>
      </w:pPr>
      <w:r>
        <w:t>봄은</w:t>
      </w:r>
      <w:r>
        <w:br/>
      </w:r>
      <w:r>
        <w:t>아무 말 없이</w:t>
      </w:r>
      <w:r>
        <w:br/>
      </w:r>
      <w:r>
        <w:t>속을 밀어 올리고</w:t>
      </w:r>
    </w:p>
    <w:p>
      <w:pPr>
        <w:pStyle w:val="PoemText"/>
        <w:spacing w:after="220"/>
      </w:pPr>
      <w:r>
        <w:t>가련히 어루만지자</w:t>
      </w:r>
    </w:p>
    <w:p>
      <w:pPr>
        <w:pStyle w:val="PoemText"/>
        <w:spacing w:after="220"/>
      </w:pPr>
      <w:r>
        <w:t>꽃눈이라</w:t>
      </w:r>
      <w:r>
        <w:br/>
      </w:r>
      <w:r>
        <w:t>눈 붉힌다</w:t>
      </w:r>
    </w:p>
    <w:p>
      <w:pPr>
        <w:pStyle w:val="Heading2"/>
      </w:pPr>
      <w:r>
        <w:t>명도재 이명우의 시 읽기</w:t>
      </w:r>
    </w:p>
    <w:p>
      <w:pPr>
        <w:pStyle w:val="ReviewText"/>
        <w:keepLines/>
      </w:pPr>
      <w:r>
        <w:t>「붉은 눈」은 눈(芽)과 눈(眼)의 중의성을 활용해 생명의 시작을 감정의 징후로 표현한다. 가지 끝에서 붉게 부어오르는 것은 꽃눈이지만 ‘밤새’라는 시간과 ‘아무 말 없이 / 속을 밀어 올리고’라는 표현은 마음속에서 감정을 견디는 사람의 모습을 떠올리게 한다. 봄은 외부의 화려한 선언 없이 내부에서 생명을 밀어 올린다. 마지막에 ‘꽃눈이라 / 눈 붉힌다’는 말은 식물의 싹과 인간의 눈물을 겹치며, 피어남이 곧 아픔과 무관한 일이 아님을 보여 준다. 제목부터 결말까지 이어지는 언어적 겹침이 짧은 시의 여운을 풍부하게 한다.</w:t>
      </w:r>
    </w:p>
    <w:p>
      <w:pPr>
        <w:pStyle w:val="Small"/>
      </w:pPr>
      <w:r>
        <w:t>비평 294자 · 원본 사진 대조 초고</w:t>
      </w:r>
    </w:p>
    <w:p>
      <w:r>
        <w:br w:type="page"/>
      </w:r>
    </w:p>
    <w:p>
      <w:pPr>
        <w:pStyle w:val="Small"/>
      </w:pPr>
      <w:r>
        <w:t>제4부 · 작은 불씨   |   98 / 99   |   원본 124~125쪽</w:t>
      </w:r>
    </w:p>
    <w:p>
      <w:pPr>
        <w:pStyle w:val="Heading1"/>
      </w:pPr>
      <w:r>
        <w:t>고집</w:t>
      </w:r>
    </w:p>
    <w:p>
      <w:pPr>
        <w:pStyle w:val="Small"/>
      </w:pPr>
      <w:r>
        <w:t>원시  |  이성두</w:t>
      </w:r>
    </w:p>
    <w:p>
      <w:pPr>
        <w:pStyle w:val="PoemText"/>
        <w:spacing w:after="220"/>
      </w:pPr>
      <w:r>
        <w:t>밤마다 별빛을 세우고</w:t>
      </w:r>
      <w:r>
        <w:br/>
      </w:r>
      <w:r>
        <w:t>새벽이슬로 허기를 견딘다</w:t>
      </w:r>
    </w:p>
    <w:p>
      <w:pPr>
        <w:pStyle w:val="PoemText"/>
        <w:spacing w:after="220"/>
      </w:pPr>
      <w:r>
        <w:t>월곡 대나무밭</w:t>
      </w:r>
    </w:p>
    <w:p>
      <w:pPr>
        <w:pStyle w:val="PoemText"/>
        <w:spacing w:after="220"/>
      </w:pPr>
      <w:r>
        <w:t>솔향 소리와</w:t>
      </w:r>
      <w:r>
        <w:br/>
      </w:r>
      <w:r>
        <w:t>멋없이</w:t>
      </w:r>
      <w:r>
        <w:br/>
      </w:r>
      <w:r>
        <w:t xml:space="preserve">봄을 </w:t>
      </w:r>
      <w:r>
        <w:rPr>
          <w:lang w:eastAsia="ko-KR"/>
          <w:rtl w:val="off"/>
        </w:rPr>
        <w:t>얹</w:t>
      </w:r>
      <w:r>
        <w:t>어도</w:t>
      </w:r>
    </w:p>
    <w:p>
      <w:pPr>
        <w:pStyle w:val="PoemText"/>
        <w:spacing w:after="220"/>
      </w:pPr>
      <w:r>
        <w:t>바람은</w:t>
      </w:r>
      <w:r>
        <w:br/>
      </w:r>
      <w:r>
        <w:t>푸른 잎을 흔들 뿐</w:t>
      </w:r>
    </w:p>
    <w:p>
      <w:pPr>
        <w:pStyle w:val="PoemText"/>
        <w:spacing w:after="220"/>
      </w:pPr>
      <w:r>
        <w:t>몇 번의 봄이</w:t>
      </w:r>
      <w:r>
        <w:br/>
      </w:r>
      <w:r>
        <w:t>몸을 지나가도</w:t>
      </w:r>
    </w:p>
    <w:p>
      <w:pPr>
        <w:pStyle w:val="PoemText"/>
        <w:spacing w:after="220"/>
      </w:pPr>
      <w:r>
        <w:t>푸른 마디 하나</w:t>
      </w:r>
      <w:r>
        <w:br/>
      </w:r>
      <w:r>
        <w:t>끝내 굽히지 않는다</w:t>
      </w:r>
    </w:p>
    <w:p>
      <w:pPr>
        <w:pStyle w:val="Heading2"/>
      </w:pPr>
      <w:r>
        <w:t>명도재 이명우의 시 읽기</w:t>
      </w:r>
    </w:p>
    <w:p>
      <w:pPr>
        <w:pStyle w:val="ReviewText"/>
        <w:keepLines/>
      </w:pPr>
      <w:r>
        <w:t>「고집」은 대나무의 마디를 통해 세월 속에서도 지키려는 가치와 삶의 자세를 성찰한다. 밤의 별빛과 새벽이슬은 외부의 도움보다 스스로의 생명력으로 버티는 자연의 조건을 보여 준다. 대나무밭의 바람은 잎을 흔들 수 있지만 마지막 ‘푸른 마디 하나’까지 굽히지는 못한다. 여기서 흔들림은 고집의 반대가 아니라 오히려 그것을 확인하는 과정이다. 시인은 봄을 잃고 여러 계절이 몸을 지나가는 시간의 압력을 제시함으로써 끝내 지켜지는 중심의 가치를 강조한다. 대나무를 단순한 강인함의 상징으로만 쓰지 않고 허기와 흔들림을 견디는 몸으로 표현한 점에서 현실적인 울림이 생긴다.</w:t>
      </w:r>
    </w:p>
    <w:p>
      <w:pPr>
        <w:pStyle w:val="Small"/>
      </w:pPr>
      <w:r>
        <w:t>비평 315자 · 원본 사진 대조 초고</w:t>
      </w:r>
    </w:p>
    <w:p>
      <w:r>
        <w:br w:type="page"/>
      </w:r>
    </w:p>
    <w:p>
      <w:pPr>
        <w:pStyle w:val="Small"/>
      </w:pPr>
      <w:r>
        <w:t>제4부 · 작은 불씨   |   99 / 99   |   원본 124~125쪽</w:t>
      </w:r>
    </w:p>
    <w:p>
      <w:pPr>
        <w:pStyle w:val="Heading1"/>
      </w:pPr>
      <w:r>
        <w:t>비상 전화</w:t>
      </w:r>
    </w:p>
    <w:p>
      <w:pPr>
        <w:pStyle w:val="Small"/>
      </w:pPr>
      <w:r>
        <w:t>원시  |  이성두</w:t>
      </w:r>
    </w:p>
    <w:p>
      <w:pPr>
        <w:pStyle w:val="PoemText"/>
        <w:spacing w:after="220"/>
      </w:pPr>
      <w:r>
        <w:t>열매는 말이 없고</w:t>
      </w:r>
      <w:r>
        <w:br/>
      </w:r>
      <w:r>
        <w:t>틈새마다</w:t>
      </w:r>
      <w:r>
        <w:br/>
      </w:r>
      <w:r>
        <w:t>바람을 품고 있다</w:t>
      </w:r>
    </w:p>
    <w:p>
      <w:pPr>
        <w:pStyle w:val="PoemText"/>
        <w:spacing w:after="220"/>
      </w:pPr>
      <w:r>
        <w:t>표정은 이미</w:t>
      </w:r>
      <w:r>
        <w:br/>
      </w:r>
      <w:r>
        <w:t>흩어질 준비를 마쳤다</w:t>
      </w:r>
    </w:p>
    <w:p>
      <w:pPr>
        <w:pStyle w:val="PoemText"/>
        <w:spacing w:after="220"/>
      </w:pPr>
      <w:r>
        <w:t>매달린 것은 몸이 아니라</w:t>
      </w:r>
      <w:r>
        <w:br/>
      </w:r>
      <w:r>
        <w:t>떠나려는 마음</w:t>
      </w:r>
    </w:p>
    <w:p>
      <w:pPr>
        <w:pStyle w:val="PoemText"/>
        <w:spacing w:after="220"/>
      </w:pPr>
      <w:r>
        <w:t>한 번도 날아본 적 없어도</w:t>
      </w:r>
      <w:r>
        <w:br/>
      </w:r>
      <w:r>
        <w:t>바람만은 가벼운데</w:t>
      </w:r>
      <w:r>
        <w:br/>
      </w:r>
      <w:r>
        <w:t>바람은 아직 오지 않는다</w:t>
      </w:r>
    </w:p>
    <w:p>
      <w:pPr>
        <w:pStyle w:val="PoemText"/>
        <w:spacing w:after="220"/>
      </w:pPr>
      <w:r>
        <w:t>머뭇거림조차</w:t>
      </w:r>
      <w:r>
        <w:br/>
      </w:r>
      <w:r>
        <w:t>날개의 일부가 되는 순간</w:t>
      </w:r>
    </w:p>
    <w:p>
      <w:pPr>
        <w:pStyle w:val="PoemText"/>
        <w:spacing w:after="220"/>
        <w:rPr>
          <w:lang w:eastAsia="ko-KR"/>
          <w:rFonts w:hint="eastAsia"/>
          <w:rtl w:val="off"/>
        </w:rPr>
      </w:pPr>
      <w:r>
        <w:t>박주가리 솜털은</w:t>
      </w:r>
      <w:r>
        <w:br/>
      </w:r>
      <w:r>
        <w:t>이미 방향을 알고 있다</w:t>
      </w:r>
    </w:p>
    <w:p>
      <w:pPr>
        <w:pStyle w:val="PoemText"/>
        <w:spacing w:after="220"/>
        <w:rPr>
          <w:lang w:eastAsia="ko-KR"/>
          <w:rFonts w:hint="eastAsia"/>
          <w:rtl w:val="off"/>
        </w:rPr>
      </w:pPr>
      <w:r>
        <w:rPr>
          <w:lang w:eastAsia="ko-KR"/>
          <w:rtl w:val="off"/>
        </w:rPr>
        <w:t>붙들고 있는 줄기보다</w:t>
      </w:r>
    </w:p>
    <w:p>
      <w:pPr>
        <w:pStyle w:val="PoemText"/>
        <w:spacing w:after="220"/>
        <w:rPr>
          <w:lang w:eastAsia="ko-KR"/>
          <w:rFonts w:hint="eastAsia"/>
          <w:rtl w:val="off"/>
        </w:rPr>
      </w:pPr>
      <w:r>
        <w:rPr>
          <w:lang w:eastAsia="ko-KR"/>
          <w:rtl w:val="off"/>
        </w:rPr>
        <w:t>놓아야 할 하늘이</w:t>
      </w:r>
    </w:p>
    <w:p>
      <w:pPr>
        <w:pStyle w:val="PoemText"/>
        <w:spacing w:after="220"/>
        <w:rPr>
          <w:lang w:eastAsia="ko-KR"/>
          <w:rFonts w:hint="eastAsia"/>
          <w:rtl w:val="off"/>
        </w:rPr>
      </w:pPr>
      <w:r>
        <w:rPr>
          <w:lang w:eastAsia="ko-KR"/>
          <w:rtl w:val="off"/>
        </w:rPr>
        <w:t>더 넓다는 걸</w:t>
      </w:r>
    </w:p>
    <w:p>
      <w:pPr>
        <w:pStyle w:val="PoemText"/>
        <w:spacing w:after="220"/>
      </w:pPr>
      <w:r>
        <w:rPr>
          <w:lang w:eastAsia="ko-KR"/>
          <w:rtl w:val="off"/>
        </w:rPr>
        <w:t>이제야 안다</w:t>
      </w:r>
    </w:p>
    <w:p>
      <w:pPr>
        <w:pStyle w:val="Heading2"/>
      </w:pPr>
      <w:r>
        <w:t>명도재 이명우의 시 읽기</w:t>
      </w:r>
    </w:p>
    <w:p>
      <w:pPr>
        <w:pStyle w:val="ReviewText"/>
        <w:keepLines/>
      </w:pPr>
      <w:r>
        <w:t>「비상 전화」는 박주가리 솜털이 바람을 기다리는 순간을 통해 이별과 출발의 준비를 말한다. ‘열매는 말이 없고’라는 첫 구절은 겉으로 보이는 침묵과 내부의 움직임을 대비한다. 바람을 품은 틈새와 이미 흩어질 준비를 마친 표정은 언젠가 떠나야 할 존재의 운명을 예감하게 한다. ‘매달린 것은 몸이 아니라 / 떠나려는 마음’이라는 표현에서 물리적인 매달림은 심리적인 망설임으로 전환된다. 바람이 아직 오지 않는 시간은 정지가 아니라 날아갈 방향을 익히는 준비의 시간이다. ‘머뭇거림조차 / 날개의 일부’라는 결말부가 특히 인상적이며, 망설이는 삶에도 이미 움직임의 씨앗이 있음을 일깨운다.</w:t>
      </w:r>
    </w:p>
    <w:p>
      <w:pPr>
        <w:pStyle w:val="Small"/>
      </w:pPr>
      <w:r>
        <w:t>비평 327자 · 원본 사진 대조 초고</w:t>
      </w:r>
    </w:p>
    <w:sectPr>
      <w:pgSz w:w="12240" w:h="15840"/>
      <w:pgMar w:top="1276" w:right="1417" w:bottom="1134" w:left="1531" w:header="567" w:footer="567"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anumGothic">
    <w:panose1 w:val="020D0604000000000000"/>
    <w:charset w:val="00"/>
    <w:notTrueType w:val="false"/>
    <w:sig w:usb0="800002A7" w:usb1="29D7FCFB" w:usb2="00000010" w:usb3="00000001" w:csb0="00080001" w:csb1="00000001"/>
  </w:font>
  <w:font w:name="나눔명조">
    <w:panose1 w:val="02020603020101020101"/>
    <w:charset w:val="00"/>
    <w:notTrueType w:val="false"/>
    <w:sig w:usb0="800002A7" w:usb1="01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968F85"/>
        <w:sz w:val="16"/>
      </w:rPr>
      <w:t xml:space="preserve">이성두 『별꽃은 피고 지고』   |   제4부 작은 불씨  ·  </w:t>
    </w:r>
    <w:r>
      <w:rPr>
        <w:color w:val="968F85"/>
        <w:sz w:val="16"/>
      </w:rPr>
      <w:fldChar w:fldCharType="begin"/>
    </w:r>
    <w:r>
      <w:rPr>
        <w:color w:val="968F85"/>
        <w:sz w:val="16"/>
      </w:rPr>
      <w:instrText>PAGE</w:instrText>
    </w:r>
    <w:r>
      <w:rPr>
        <w:color w:val="968F85"/>
        <w:sz w:val="16"/>
      </w:rPr>
      <w:fldChar w:fldCharType="separate"/>
    </w:r>
    <w:r>
      <w:rPr>
        <w:color w:val="968F85"/>
        <w:sz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rFonts w:ascii="NanumGothic" w:hAnsi="NanumGothic"/>
        <w:color w:val="8E7E70"/>
        <w:sz w:val="16"/>
      </w:rPr>
      <w:t>MYEONGDOJAE  ·  명도재 이명우의 시 읽기</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pPr>
      <w:spacing w:after="0" w:before="0" w:line="341" w:lineRule="auto"/>
    </w:pPr>
    <w:rPr>
      <w:rFonts w:ascii="나눔명조" w:eastAsia="나눔명조" w:hAnsi="나눔명조"/>
      <w:b w:val="0"/>
      <w:color w:val="272E36"/>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200" w:before="280" w:line="324" w:lineRule="auto"/>
    </w:pPr>
    <w:rPr>
      <w:rFonts w:asciiTheme="majorHAnsi" w:eastAsiaTheme="majorEastAsia" w:hAnsiTheme="majorHAnsi" w:cstheme="majorBidi"/>
      <w:b/>
      <w:bCs/>
      <w:color w:val="283644"/>
      <w:sz w:val="34"/>
      <w:szCs w:val="28"/>
    </w:rPr>
  </w:style>
  <w:style w:type="paragraph" w:styleId="Heading2">
    <w:name w:val="heading 2"/>
    <w:uiPriority w:val="9"/>
    <w:basedOn w:val="Normal"/>
    <w:next w:val="Normal"/>
    <w:link w:val="Heading2Char"/>
    <w:qFormat/>
    <w:unhideWhenUsed/>
    <w:pPr>
      <w:keepNext/>
      <w:keepLines/>
      <w:outlineLvl w:val="1"/>
      <w:spacing w:after="140" w:before="200" w:line="324" w:lineRule="auto"/>
    </w:pPr>
    <w:rPr>
      <w:rFonts w:asciiTheme="majorHAnsi" w:eastAsiaTheme="majorEastAsia" w:hAnsiTheme="majorHAnsi" w:cstheme="majorBidi"/>
      <w:b/>
      <w:bCs/>
      <w:color w:val="8D6141"/>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280" w:before="0" w:line="324" w:lineRule="auto"/>
    </w:pPr>
    <w:rPr>
      <w:rFonts w:asciiTheme="majorHAnsi" w:eastAsiaTheme="majorEastAsia" w:hAnsiTheme="majorHAnsi" w:cstheme="majorBidi"/>
      <w:b/>
      <w:color w:val="273546"/>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spacing w:after="240" w:before="0" w:line="324" w:lineRule="auto"/>
    </w:pPr>
    <w:rPr>
      <w:rFonts w:asciiTheme="majorHAnsi" w:eastAsiaTheme="majorEastAsia" w:hAnsiTheme="majorHAnsi" w:cstheme="majorBidi"/>
      <w:b w:val="0"/>
      <w:i/>
      <w:iCs/>
      <w:color w:val="825B3A"/>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emText">
    <w:name w:val="PoemText"/>
    <w:pPr>
      <w:spacing w:after="0" w:before="0" w:line="329" w:lineRule="auto"/>
    </w:pPr>
    <w:rPr>
      <w:rFonts w:ascii="나눔명조" w:eastAsia="나눔명조" w:hAnsi="나눔명조"/>
      <w:b w:val="0"/>
      <w:color w:val="232A30"/>
      <w:sz w:val="22"/>
    </w:rPr>
  </w:style>
  <w:style w:type="paragraph" w:customStyle="1" w:styleId="ReviewText">
    <w:name w:val="ReviewText"/>
    <w:pPr>
      <w:spacing w:after="0" w:before="0" w:line="374" w:lineRule="auto"/>
    </w:pPr>
    <w:rPr>
      <w:rFonts w:ascii="나눔명조" w:eastAsia="나눔명조" w:hAnsi="나눔명조"/>
      <w:b w:val="0"/>
      <w:color w:val="232A30"/>
      <w:sz w:val="20"/>
    </w:rPr>
  </w:style>
  <w:style w:type="paragraph" w:customStyle="1" w:styleId="Small">
    <w:name w:val="Small"/>
    <w:pPr>
      <w:spacing w:after="0" w:before="0" w:line="324" w:lineRule="auto"/>
    </w:pPr>
    <w:rPr>
      <w:rFonts w:ascii="NanumGothic" w:eastAsia="NanumGothic" w:hAnsi="NanumGothic"/>
      <w:b w:val="0"/>
      <w:color w:val="232A30"/>
      <w:sz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이성두 『별꽃은 피고 지고』 제4부 작은 불씨 — 명도재 이명우의 시 읽기</dc:title>
  <dc:subject>제4부 28편 원문 텍스트·작품별 500자 이내 시평</dc:subject>
  <dc:creator>명도재 이명우 (시평·편집) / 이성두 (원시)</dc:creator>
  <cp:keywords/>
  <dc:description>generated by python-docx</dc:description>
  <cp:lastModifiedBy>mmwwo</cp:lastModifiedBy>
  <cp:revision>1</cp:revision>
  <dcterms:created xsi:type="dcterms:W3CDTF">2013-12-23T23:15:00Z</dcterms:created>
  <dcterms:modified xsi:type="dcterms:W3CDTF">2026-10-27T17:16:21Z</dcterms:modified>
  <cp:version>1000.0100.01</cp:version>
</cp:coreProperties>
</file>