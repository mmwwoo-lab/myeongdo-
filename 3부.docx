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t>MYEONGDOJAE · POETRY READING</w:t>
      </w:r>
    </w:p>
    <w:p>
      <w:pPr>
        <w:pStyle w:val="Title"/>
        <w:jc w:val="center"/>
      </w:pPr>
      <w:r>
        <w:t>별꽃은 피고 지고</w:t>
      </w:r>
    </w:p>
    <w:p>
      <w:pPr>
        <w:jc w:val="center"/>
        <w:spacing w:before="240"/>
      </w:pPr>
      <w:r>
        <w:t>이성두 시인의 다섯 번째 시집</w:t>
      </w:r>
    </w:p>
    <w:p>
      <w:pPr>
        <w:jc w:val="center"/>
        <w:spacing w:before="240"/>
      </w:pPr>
      <w:r>
        <w:t>제3부  돌아보는 쪽</w:t>
      </w:r>
    </w:p>
    <w:p>
      <w:pPr>
        <w:jc w:val="center"/>
        <w:spacing w:before="240"/>
      </w:pPr>
      <w:r>
        <w:t>명도재 이명우의 시 읽기</w:t>
      </w:r>
    </w:p>
    <w:p>
      <w:pPr>
        <w:jc w:val="center"/>
        <w:spacing w:before="240"/>
      </w:pPr>
      <w:r>
        <w:t>시 원문 텍스트 27편 · 작품별 500자 이내 확장 시평</w:t>
      </w:r>
    </w:p>
    <w:p>
      <w:pPr>
        <w:jc w:val="center"/>
        <w:spacing w:before="240"/>
      </w:pPr>
      <w:r>
        <w:t>원시  이성두  |  시평·편집  명도재 이명우</w:t>
      </w:r>
    </w:p>
    <w:p>
      <w:r>
        <w:br w:type="page"/>
      </w:r>
    </w:p>
    <w:p>
      <w:pPr>
        <w:pStyle w:val="Heading1"/>
      </w:pPr>
      <w:r>
        <w:t>편집자의 말</w:t>
      </w:r>
    </w:p>
    <w:p>
      <w:r>
        <w:t>이성두 시인의 다섯 번째 시집 『별꽃은 피고 지고』 제3부 「돌아보는 쪽」에 수록된 27편을 원시집 순서대로 다시 정리했습니다. 시를 사진 대신 선택·복사·교정할 수 있는 텍스트로 옮기고, 작품마다 이미지·언어·정서를 분석한 「명도재 이명우의 시 읽기」를 덧붙였습니다.</w:t>
      </w:r>
    </w:p>
    <w:p>
      <w:r>
        <w:t>이번 재편집에서 제46편 「신위」, 제47편 「돌아서는 법」, 제48편 「창가에 앉아」는 새로 제공된 선명한 시집 사진을 대조했습니다. 나머지 작품은 제공된 원본 대조 PDF의 시집 촬영 지면을 읽어 옮겼습니다. 기존 편집본에서 시구가 다르게 적힌 부분도 원본 지면에 따라 바로잡았습니다.</w:t>
      </w:r>
    </w:p>
    <w:p>
      <w:pPr>
        <w:pStyle w:val="Heading1"/>
      </w:pPr>
      <w:r>
        <w:t>원문 교열 및 이용 안내</w:t>
      </w:r>
    </w:p>
    <w:p>
      <w:r>
        <w:t>원문은 시집 촬영본을 바탕으로 옮긴 편집용 전사본입니다. 전체 27편 모두 텍스트로 수록했으며, 원시집과의 최종 전수 교열 이전에는 출판용 확정 원문으로 간주하지 않습니다. 특히 원본의 띄어쓰기와 문장부호는 사진의 선명도에 따라 추가 확인이 필요할 수 있습니다.</w:t>
      </w:r>
    </w:p>
    <w:p>
      <w:r>
        <w:t>원시의 저작권은 원작자·정당한 권리자에게 있습니다. 공개 배포 및 출판 시 원작자의 허락 범위를 확인해야 합니다.</w:t>
      </w:r>
    </w:p>
    <w:p>
      <w:pPr>
        <w:pStyle w:val="Heading1"/>
      </w:pPr>
      <w:r>
        <w:t>제3부 차례</w:t>
      </w:r>
    </w:p>
    <w:p>
      <w:r>
        <w:rPr>
          <w:lang w:eastAsia="ko-KR"/>
          <w:rtl w:val="off"/>
        </w:rPr>
        <w:t>4</w:t>
      </w:r>
      <w:r>
        <w:t>6. 신위   ·   원시집 60쪽</w:t>
      </w:r>
    </w:p>
    <w:p>
      <w:r>
        <w:t>47. 돌아서는 법   ·   원시집 62쪽</w:t>
      </w:r>
    </w:p>
    <w:p>
      <w:r>
        <w:t>48. 창가에 앉아   ·   원시집 64쪽</w:t>
      </w:r>
    </w:p>
    <w:p>
      <w:r>
        <w:t>49. 시간의 껍질   ·   원시집 66쪽</w:t>
      </w:r>
    </w:p>
    <w:p>
      <w:r>
        <w:t>50. 주소   ·   원시집 67쪽</w:t>
      </w:r>
    </w:p>
    <w:p>
      <w:r>
        <w:t>51. 문턱   ·   원시집 68쪽</w:t>
      </w:r>
    </w:p>
    <w:p>
      <w:r>
        <w:t>52. 간(間)   ·   원시집 69쪽</w:t>
      </w:r>
    </w:p>
    <w:p>
      <w:r>
        <w:t>53. 침묵의 경도   ·   원시집 70쪽</w:t>
      </w:r>
    </w:p>
    <w:p>
      <w:r>
        <w:t>54. 우물   ·   원시집 71쪽</w:t>
      </w:r>
    </w:p>
    <w:p>
      <w:r>
        <w:t>55. 어떤 어둠   ·   원시집 72쪽</w:t>
      </w:r>
    </w:p>
    <w:p>
      <w:r>
        <w:t>56. 봄의 복화술   ·   원시집 74쪽</w:t>
      </w:r>
    </w:p>
    <w:p>
      <w:r>
        <w:t>57. 표정의 무게   ·   원시집 75쪽</w:t>
      </w:r>
    </w:p>
    <w:p>
      <w:r>
        <w:t>58. 여운   ·   원시집 76쪽</w:t>
      </w:r>
    </w:p>
    <w:p>
      <w:r>
        <w:t>59. 잊어가는 나   ·   원시집 78쪽</w:t>
      </w:r>
    </w:p>
    <w:p>
      <w:r>
        <w:t>60. 날갯짓   ·   원시집 79쪽</w:t>
      </w:r>
    </w:p>
    <w:p>
      <w:r>
        <w:t>61. 시간을 만지다   ·   원시집 80쪽</w:t>
      </w:r>
    </w:p>
    <w:p>
      <w:r>
        <w:t>62. 금   ·   원시집 82쪽</w:t>
      </w:r>
    </w:p>
    <w:p>
      <w:r>
        <w:t>63. 손금   ·   원시집 83쪽</w:t>
      </w:r>
    </w:p>
    <w:p>
      <w:r>
        <w:t>64. 기울기   ·   원시집 84쪽</w:t>
      </w:r>
    </w:p>
    <w:p>
      <w:r>
        <w:t>65. 문   ·   원시집 85쪽</w:t>
      </w:r>
    </w:p>
    <w:p>
      <w:r>
        <w:t>66. 노을꽃   ·   원시집 86쪽</w:t>
      </w:r>
    </w:p>
    <w:p>
      <w:r>
        <w:t>67. 문 앞의 저녁   ·   원시집 87쪽</w:t>
      </w:r>
    </w:p>
    <w:p>
      <w:r>
        <w:t>68. 오월의 찬가   ·   원시집 88쪽</w:t>
      </w:r>
    </w:p>
    <w:p>
      <w:r>
        <w:t>69. 최면   ·   원시집 90쪽</w:t>
      </w:r>
    </w:p>
    <w:p>
      <w:r>
        <w:t>70. 네 탓   ·   원시집 91쪽</w:t>
      </w:r>
    </w:p>
    <w:p>
      <w:pPr>
        <w:rPr>
          <w:lang/>
          <w:rtl w:val="off"/>
        </w:rPr>
      </w:pPr>
      <w:r>
        <w:t xml:space="preserve">71. </w:t>
      </w:r>
      <w:r>
        <w:rPr>
          <w:lang w:eastAsia="ko-KR"/>
          <w:rtl w:val="off"/>
        </w:rPr>
        <w:t>절</w:t>
      </w:r>
      <w:r>
        <w:t>단의 이면   ·   원시집 92쪽</w:t>
      </w:r>
    </w:p>
    <w:p>
      <w:r>
        <w:rPr>
          <w:lang w:eastAsia="ko-KR"/>
          <w:rtl w:val="off"/>
        </w:rPr>
        <w:t xml:space="preserve">72. 매듭 </w:t>
      </w:r>
      <w:r>
        <w:t>·   원시집 9</w:t>
      </w:r>
      <w:r>
        <w:rPr>
          <w:lang w:eastAsia="ko-KR"/>
          <w:rtl w:val="off"/>
        </w:rPr>
        <w:t>4</w:t>
      </w:r>
      <w:r>
        <w:t>쪽</w:t>
      </w:r>
    </w:p>
    <w:p>
      <w:r>
        <w:br w:type="page"/>
      </w:r>
    </w:p>
    <w:p>
      <w:pPr>
        <w:pStyle w:val="Heading1"/>
      </w:pPr>
      <w:r>
        <w:t>46. 신위</w:t>
      </w:r>
    </w:p>
    <w:p>
      <w:pPr>
        <w:spacing w:after="320"/>
      </w:pPr>
      <w:r>
        <w:rPr>
          <w:color w:val="69777D"/>
          <w:sz w:val="18"/>
        </w:rPr>
        <w:t>이성두  |  『별꽃은 피고 지고』 60쪽</w:t>
      </w:r>
    </w:p>
    <w:p>
      <w:pPr>
        <w:pStyle w:val="PoemBody"/>
        <w:spacing w:after="200"/>
      </w:pPr>
      <w:r>
        <w:t>아무도 길을 내지 않은 언덕</w:t>
      </w:r>
      <w:r>
        <w:br/>
      </w:r>
      <w:r>
        <w:t>빛은 아직 올라오지 못하고</w:t>
      </w:r>
      <w:r>
        <w:br/>
      </w:r>
      <w:r>
        <w:t>밤새 씻긴 풀잎들이</w:t>
      </w:r>
      <w:r>
        <w:br/>
      </w:r>
      <w:r>
        <w:t>발목 아래서 젖은 숨을 낸다</w:t>
      </w:r>
    </w:p>
    <w:p>
      <w:pPr>
        <w:pStyle w:val="PoemBody"/>
        <w:spacing w:after="200"/>
      </w:pPr>
      <w:r>
        <w:t>나는 거기</w:t>
      </w:r>
      <w:r>
        <w:br/>
      </w:r>
      <w:r>
        <w:t>첫 숨을 버린다</w:t>
      </w:r>
    </w:p>
    <w:p>
      <w:pPr>
        <w:pStyle w:val="PoemBody"/>
        <w:spacing w:after="200"/>
      </w:pPr>
      <w:r>
        <w:t>어둠을 오래 덮고 있던 자리</w:t>
      </w:r>
      <w:r>
        <w:br/>
      </w:r>
      <w:r>
        <w:t>둥글게</w:t>
      </w:r>
      <w:r>
        <w:br/>
      </w:r>
      <w:r>
        <w:t>꺼진 가슴에</w:t>
      </w:r>
      <w:r>
        <w:br/>
      </w:r>
      <w:r>
        <w:t>부모님이 남아 있다</w:t>
      </w:r>
    </w:p>
    <w:p>
      <w:pPr>
        <w:pStyle w:val="PoemBody"/>
        <w:spacing w:after="200"/>
      </w:pPr>
      <w:r>
        <w:t>눈이 먼저 도착하자</w:t>
      </w:r>
      <w:r>
        <w:br/>
      </w:r>
      <w:r>
        <w:t>말보다 먼저 고개가 숙여진다</w:t>
      </w:r>
    </w:p>
    <w:p>
      <w:pPr>
        <w:pStyle w:val="PoemBody"/>
        <w:spacing w:after="200"/>
      </w:pPr>
      <w:r>
        <w:t>울음은 안쪽에서만 젖고</w:t>
      </w:r>
      <w:r>
        <w:br/>
      </w:r>
      <w:r>
        <w:t>입 밖으로 나온 것은</w:t>
      </w:r>
      <w:r>
        <w:br/>
      </w:r>
      <w:r>
        <w:t>모두 허공이 된다</w:t>
      </w:r>
    </w:p>
    <w:p>
      <w:pPr>
        <w:pStyle w:val="PoemBody"/>
        <w:spacing w:after="200"/>
      </w:pPr>
      <w:r>
        <w:t>검게 눌린 하늘이</w:t>
      </w:r>
      <w:r>
        <w:br/>
      </w:r>
      <w:r>
        <w:t>조금씩 틈 낼 때</w:t>
      </w:r>
    </w:p>
    <w:p>
      <w:pPr>
        <w:pStyle w:val="PoemBody"/>
        <w:spacing w:after="200"/>
      </w:pPr>
      <w:r>
        <w:t>향 한 가닥이</w:t>
      </w:r>
      <w:r>
        <w:br/>
      </w:r>
      <w:r>
        <w:t>적막 속으로 스러지고</w:t>
      </w:r>
    </w:p>
    <w:p>
      <w:pPr>
        <w:pStyle w:val="PoemBody"/>
        <w:spacing w:after="200"/>
      </w:pPr>
      <w:r>
        <w:t>까마귀 두 마리</w:t>
      </w:r>
      <w:r>
        <w:br/>
      </w:r>
      <w:r>
        <w:t>내 머리 위에 원을 그리며</w:t>
      </w:r>
      <w:r>
        <w:br/>
      </w:r>
      <w:r>
        <w:t>아직 아무도</w:t>
      </w:r>
      <w:r>
        <w:br/>
      </w:r>
      <w:r>
        <w:t>죽지 않은 것처럼 운다</w:t>
      </w:r>
    </w:p>
    <w:p>
      <w:pPr>
        <w:pStyle w:val="PoemBody"/>
        <w:spacing w:after="200"/>
      </w:pPr>
      <w:r>
        <w:t>돌아서자</w:t>
      </w:r>
      <w:r>
        <w:br/>
      </w:r>
      <w:r>
        <w:t>등 뒤에서</w:t>
      </w:r>
      <w:r>
        <w:br/>
      </w:r>
      <w:r>
        <w:t>식지 못한 공기가</w:t>
      </w:r>
      <w:r>
        <w:br/>
      </w:r>
      <w:r>
        <w:t>손등을 잡는다</w:t>
      </w:r>
    </w:p>
    <w:p>
      <w:pPr>
        <w:pStyle w:val="PoemBody"/>
        <w:spacing w:after="200"/>
      </w:pPr>
      <w:r>
        <w:t>아무도 오지 않은 아침이</w:t>
      </w:r>
      <w:r>
        <w:br/>
      </w:r>
      <w:r>
        <w:t>나를 지나간다</w:t>
      </w:r>
    </w:p>
    <w:p>
      <w:pPr>
        <w:pStyle w:val="Heading2"/>
      </w:pPr>
      <w:r>
        <w:t>명도재 이명우의 시 읽기</w:t>
      </w:r>
    </w:p>
    <w:p>
      <w:pPr>
        <w:spacing w:after="240" w:line="360" w:lineRule="auto"/>
      </w:pPr>
      <w:r>
        <w:t>「신위」는 떠난 이를 기리는 제의의 풍경을 통해 살아 있는 사람의 가슴에 남은 부재를 드러낸다. ‘아무도 길을 내지 않은 언덕’과 ‘아직 올라오지 못한 빛’은 상실의 시간에서 쉽게 벗어나지 못하는 정서를 공간으로 형상화한다. 어둠이 오래 덮인 곳에 ‘부모님이 남아 있다’는 진술은 추모의 대상이 특정 장소가 아니라 기억 속에서 되살아난다는 뜻으로 읽힌다. 특히 ‘눈이 먼저 도착하자 / 발보다 먼저 고개가 숙여진다’는 장면은 의례가 언어보다 몸에서 먼저 시작됨을 보여준다. 까마귀의 울음, 식지 못한 공기, 돌아서는 등의 감각은 추도의 엄숙함을 한층 구체화한다.</w:t>
      </w:r>
    </w:p>
    <w:p>
      <w:r>
        <w:br w:type="page"/>
      </w:r>
    </w:p>
    <w:p>
      <w:pPr>
        <w:pStyle w:val="Heading1"/>
      </w:pPr>
      <w:r>
        <w:t>47. 돌아서는 법</w:t>
      </w:r>
    </w:p>
    <w:p>
      <w:pPr>
        <w:spacing w:after="320"/>
      </w:pPr>
      <w:r>
        <w:rPr>
          <w:color w:val="69777D"/>
          <w:sz w:val="18"/>
        </w:rPr>
        <w:t>이성두  |  『별꽃은 피고 지고』 62쪽</w:t>
      </w:r>
    </w:p>
    <w:p>
      <w:pPr>
        <w:pStyle w:val="PoemBody"/>
        <w:spacing w:after="200"/>
      </w:pPr>
      <w:r>
        <w:t>돌아서는 일은</w:t>
      </w:r>
      <w:r>
        <w:br/>
      </w:r>
      <w:r>
        <w:t>등을 보이는 일이 아니다</w:t>
      </w:r>
    </w:p>
    <w:p>
      <w:pPr>
        <w:pStyle w:val="PoemBody"/>
        <w:spacing w:after="200"/>
      </w:pPr>
      <w:r>
        <w:t>앞에 있던 것들이</w:t>
      </w:r>
      <w:r>
        <w:br/>
      </w:r>
      <w:r>
        <w:t>뒤로 이동하는 것이다</w:t>
      </w:r>
    </w:p>
    <w:p>
      <w:pPr>
        <w:pStyle w:val="PoemBody"/>
        <w:spacing w:after="200"/>
      </w:pPr>
      <w:r>
        <w:t>나는 아직 거기 서 있는데</w:t>
      </w:r>
      <w:r>
        <w:br/>
      </w:r>
      <w:r>
        <w:t>시간이 먼저 돌아선다</w:t>
      </w:r>
    </w:p>
    <w:p>
      <w:pPr>
        <w:pStyle w:val="PoemBody"/>
        <w:spacing w:after="200"/>
      </w:pPr>
      <w:r>
        <w:t>막 비워진 자리에서</w:t>
      </w:r>
      <w:r>
        <w:br/>
      </w:r>
      <w:r>
        <w:t>체온이 늦게 빠져나오고</w:t>
      </w:r>
    </w:p>
    <w:p>
      <w:pPr>
        <w:pStyle w:val="PoemBody"/>
        <w:spacing w:after="200"/>
      </w:pPr>
      <w:r>
        <w:t>손을 뻗으면</w:t>
      </w:r>
      <w:r>
        <w:br/>
      </w:r>
      <w:r>
        <w:t>잡힐 것 같던 것들이</w:t>
      </w:r>
      <w:r>
        <w:br/>
      </w:r>
      <w:r>
        <w:t>이미 한 발짝 물러나 있다</w:t>
      </w:r>
    </w:p>
    <w:p>
      <w:pPr>
        <w:pStyle w:val="PoemBody"/>
        <w:spacing w:after="200"/>
      </w:pPr>
      <w:r>
        <w:t>사라지는 것은</w:t>
      </w:r>
      <w:r>
        <w:br/>
      </w:r>
      <w:r>
        <w:t>언제나 나보다 빠르고</w:t>
      </w:r>
      <w:r>
        <w:br/>
      </w:r>
      <w:r>
        <w:t>남아 있는 것은</w:t>
      </w:r>
      <w:r>
        <w:br/>
      </w:r>
      <w:r>
        <w:t>늘 나보다 늦다</w:t>
      </w:r>
    </w:p>
    <w:p>
      <w:pPr>
        <w:pStyle w:val="PoemBody"/>
        <w:spacing w:after="200"/>
      </w:pPr>
      <w:r>
        <w:t>돌아보지 않으려 해도</w:t>
      </w:r>
      <w:r>
        <w:br/>
      </w:r>
      <w:r>
        <w:t>이름 없는 것들이</w:t>
      </w:r>
    </w:p>
    <w:p>
      <w:pPr>
        <w:pStyle w:val="PoemBody"/>
        <w:spacing w:after="200"/>
      </w:pPr>
      <w:r>
        <w:t>등 뒤에서 부르고</w:t>
      </w:r>
    </w:p>
    <w:p>
      <w:pPr>
        <w:pStyle w:val="PoemBody"/>
        <w:spacing w:after="200"/>
      </w:pPr>
      <w:r>
        <w:t>소리를 따라가지 못한 나는</w:t>
      </w:r>
      <w:r>
        <w:br/>
      </w:r>
      <w:r>
        <w:t>오늘도</w:t>
      </w:r>
      <w:r>
        <w:br/>
      </w:r>
      <w:r>
        <w:t>조금 늦게 나를 지나간다</w:t>
      </w:r>
    </w:p>
    <w:p>
      <w:pPr>
        <w:pStyle w:val="Heading2"/>
      </w:pPr>
      <w:r>
        <w:t>명도재 이명우의 시 읽기</w:t>
      </w:r>
    </w:p>
    <w:p>
      <w:pPr>
        <w:spacing w:after="240" w:line="360" w:lineRule="auto"/>
      </w:pPr>
      <w:r>
        <w:t>「돌아서는 법」은 몸을 돌리는 행위와 마음이 돌아서는 시간을 구별한다. 첫 연에서 ‘돌아서는 일은 / 등을 보이는 일이 아니다’라고 선언한 뒤, 앞에 있던 것이 뒤로 이동하는 감각을 통해 이별의 실제 무게를 제시한다. ‘시간이 먼저 돌아선다’는 문장은 주체의 의지와 무관하게 관계가 변할 수 있음을 암시한다. 비워진 자리의 체온, 손을 뻗으면 닿을 듯한 것들, 따라가지 못하는 목소리는 모두 떠남과 남겨짐 사이의 미세한 시차를 드러낸다. 마지막에 오늘을 늦게 지나간다는 진술은 결별의 장면이 끝나도 감정의 시간은 쉽게 닫히지 않음을 보여준다.</w:t>
      </w:r>
    </w:p>
    <w:p>
      <w:r>
        <w:br w:type="page"/>
      </w:r>
    </w:p>
    <w:p>
      <w:pPr>
        <w:pStyle w:val="Heading1"/>
      </w:pPr>
      <w:r>
        <w:t>48. 창가에 앉아</w:t>
      </w:r>
    </w:p>
    <w:p>
      <w:pPr>
        <w:spacing w:after="320"/>
      </w:pPr>
      <w:r>
        <w:rPr>
          <w:color w:val="69777D"/>
          <w:sz w:val="18"/>
        </w:rPr>
        <w:t>이성두  |  『별꽃은 피고 지고』 64쪽</w:t>
      </w:r>
    </w:p>
    <w:p>
      <w:pPr>
        <w:pStyle w:val="PoemBody"/>
        <w:spacing w:after="200"/>
      </w:pPr>
      <w:r>
        <w:t>창가에 앉아 있으면</w:t>
      </w:r>
      <w:r>
        <w:br/>
      </w:r>
      <w:r>
        <w:t>바깥이 먼저 늙는다</w:t>
      </w:r>
    </w:p>
    <w:p>
      <w:pPr>
        <w:pStyle w:val="PoemBody"/>
        <w:spacing w:after="200"/>
      </w:pPr>
      <w:r>
        <w:t>지나가는 사람들은</w:t>
      </w:r>
      <w:r>
        <w:br/>
      </w:r>
      <w:r>
        <w:t>얼굴보다 그림자를 앞세우고</w:t>
      </w:r>
      <w:r>
        <w:br/>
      </w:r>
      <w:r>
        <w:t>햇빛은 한 번 닿았다가</w:t>
      </w:r>
      <w:r>
        <w:br/>
      </w:r>
      <w:r>
        <w:t>금세 자리를 비운다</w:t>
      </w:r>
    </w:p>
    <w:p>
      <w:pPr>
        <w:pStyle w:val="PoemBody"/>
        <w:spacing w:after="200"/>
      </w:pPr>
      <w:r>
        <w:t>유리창에는</w:t>
      </w:r>
      <w:r>
        <w:br/>
      </w:r>
      <w:r>
        <w:t>남아 있는 것보다</w:t>
      </w:r>
      <w:r>
        <w:br/>
      </w:r>
      <w:r>
        <w:t>지워진 것의 자리가 더 또렷하다</w:t>
      </w:r>
    </w:p>
    <w:p>
      <w:pPr>
        <w:pStyle w:val="PoemBody"/>
        <w:spacing w:after="200"/>
      </w:pPr>
      <w:r>
        <w:t>나는 한동안</w:t>
      </w:r>
      <w:r>
        <w:br/>
      </w:r>
      <w:r>
        <w:t>바깥을 보는 쪽에 앉아 있다가</w:t>
      </w:r>
      <w:r>
        <w:br/>
      </w:r>
      <w:r>
        <w:t>문득</w:t>
      </w:r>
      <w:r>
        <w:br/>
      </w:r>
      <w:r>
        <w:t>안쪽에 남아 있는 나를 본다</w:t>
      </w:r>
    </w:p>
    <w:p>
      <w:pPr>
        <w:pStyle w:val="PoemBody"/>
        <w:spacing w:after="200"/>
      </w:pPr>
      <w:r>
        <w:t>비워 둔 자리에는</w:t>
      </w:r>
      <w:r>
        <w:br/>
      </w:r>
      <w:r>
        <w:t>조금 전의 내가</w:t>
      </w:r>
      <w:r>
        <w:br/>
      </w:r>
      <w:r>
        <w:t>아직도 앉아 있고</w:t>
      </w:r>
    </w:p>
    <w:p>
      <w:pPr>
        <w:pStyle w:val="PoemBody"/>
        <w:spacing w:after="200"/>
      </w:pPr>
      <w:r>
        <w:t>저녁은 늘</w:t>
      </w:r>
      <w:r>
        <w:br/>
      </w:r>
      <w:r>
        <w:t>다 지나간 다음에야 도착한다</w:t>
      </w:r>
    </w:p>
    <w:p>
      <w:pPr>
        <w:pStyle w:val="PoemBody"/>
        <w:spacing w:after="200"/>
      </w:pPr>
      <w:r>
        <w:t>불이 켜지면</w:t>
      </w:r>
      <w:r>
        <w:br/>
      </w:r>
      <w:r>
        <w:t>얼굴들은 제자리를 찾지만</w:t>
      </w:r>
    </w:p>
    <w:p>
      <w:pPr>
        <w:pStyle w:val="PoemBody"/>
        <w:spacing w:after="200"/>
      </w:pPr>
      <w:r>
        <w:t>끝내 돌아오지 않는 얼굴이</w:t>
      </w:r>
      <w:r>
        <w:br/>
      </w:r>
      <w:r>
        <w:t>창 쪽에 오래 머문다</w:t>
      </w:r>
    </w:p>
    <w:p>
      <w:pPr>
        <w:pStyle w:val="Heading2"/>
      </w:pPr>
      <w:r>
        <w:t>명도재 이명우의 시 읽기</w:t>
      </w:r>
    </w:p>
    <w:p>
      <w:pPr>
        <w:spacing w:after="240" w:line="360" w:lineRule="auto"/>
      </w:pPr>
      <w:r>
        <w:t>「창가에 앉아」는 정지된 화자와 빠르게 늙어 가는 바깥세상의 대비로 시간의 흐름을 드러낸다. 지나가는 사람보다 먼저 보이는 그림자는 삶의 실체보다 흔적을 바라보는 시인의 시선을 말한다. 유리창에는 남은 것보다 지워진 것의 자리가 또렷하다. 이 역설은 부재가 오히려 기억 속에서 선명해진다는 사실을 보여 준다. 창문은 바깥을 바라보는 통로이면서 동시에 안쪽에 남아 있는 자신을 발견하는 거울이 된다. 뒤늦게 도착하는 저녁과 돌아오지 않는 얼굴의 이미지는 시간의 어긋남을 조용히 심화한다.</w:t>
      </w:r>
    </w:p>
    <w:p>
      <w:r>
        <w:br w:type="page"/>
      </w:r>
    </w:p>
    <w:p>
      <w:pPr>
        <w:pStyle w:val="Heading1"/>
      </w:pPr>
      <w:r>
        <w:t>49. 시간의 껍질</w:t>
      </w:r>
    </w:p>
    <w:p>
      <w:pPr>
        <w:spacing w:after="320"/>
      </w:pPr>
      <w:r>
        <w:rPr>
          <w:color w:val="69777D"/>
          <w:sz w:val="18"/>
        </w:rPr>
        <w:t>이성두  |  『별꽃은 피고 지고』 66쪽</w:t>
      </w:r>
    </w:p>
    <w:p>
      <w:pPr>
        <w:pStyle w:val="PoemBody"/>
        <w:spacing w:after="200"/>
      </w:pPr>
      <w:r>
        <w:t>벚꽃이 먼저 무너진 자리</w:t>
      </w:r>
      <w:r>
        <w:br/>
      </w:r>
      <w:r>
        <w:t>분홍의 잔해가 얇게 깔리고</w:t>
      </w:r>
      <w:r>
        <w:br/>
      </w:r>
      <w:r>
        <w:t>그 위로 수선화는</w:t>
      </w:r>
      <w:r>
        <w:br/>
      </w:r>
      <w:r>
        <w:t>조용히 목을 세운다</w:t>
      </w:r>
    </w:p>
    <w:p>
      <w:pPr>
        <w:pStyle w:val="PoemBody"/>
        <w:spacing w:after="200"/>
      </w:pPr>
      <w:r>
        <w:t>지는 것의 온도가 아직 남아 있는데</w:t>
      </w:r>
      <w:r>
        <w:br/>
      </w:r>
      <w:r>
        <w:t>피는 것의 빛은</w:t>
      </w:r>
      <w:r>
        <w:br/>
      </w:r>
      <w:r>
        <w:t>그 위를 아무렇지 않게 건넌다</w:t>
      </w:r>
    </w:p>
    <w:p>
      <w:pPr>
        <w:pStyle w:val="PoemBody"/>
        <w:spacing w:after="200"/>
      </w:pPr>
      <w:r>
        <w:t>밟히는 것은 기억이 아니라</w:t>
      </w:r>
      <w:r>
        <w:br/>
      </w:r>
      <w:r>
        <w:t>한때 살아 있던 시간의 껍질</w:t>
      </w:r>
      <w:r>
        <w:br/>
      </w:r>
      <w:r>
        <w:t>나는 그것을 밟으며</w:t>
      </w:r>
      <w:r>
        <w:br/>
      </w:r>
      <w:r>
        <w:t>지금에 서 있는 줄 알았는데</w:t>
      </w:r>
    </w:p>
    <w:p>
      <w:pPr>
        <w:pStyle w:val="PoemBody"/>
        <w:spacing w:after="200"/>
      </w:pPr>
      <w:r>
        <w:t>발밑에서 지나가고 있는 것은</w:t>
      </w:r>
      <w:r>
        <w:br/>
      </w:r>
      <w:r>
        <w:t>오히려 나였다</w:t>
      </w:r>
      <w:r>
        <w:br/>
      </w:r>
      <w:r>
        <w:t>노란 빛은 아무런 말도 않는다</w:t>
      </w:r>
    </w:p>
    <w:p>
      <w:pPr>
        <w:pStyle w:val="PoemBody"/>
        <w:spacing w:after="200"/>
      </w:pPr>
      <w:r>
        <w:t>나를 남겨 둔 채</w:t>
      </w:r>
      <w:r>
        <w:br/>
      </w:r>
      <w:r>
        <w:t>더 환해진다</w:t>
      </w:r>
    </w:p>
    <w:p>
      <w:pPr>
        <w:pStyle w:val="Heading2"/>
      </w:pPr>
      <w:r>
        <w:t>명도재 이명우의 시 읽기</w:t>
      </w:r>
    </w:p>
    <w:p>
      <w:pPr>
        <w:spacing w:after="240" w:line="360" w:lineRule="auto"/>
      </w:pPr>
      <w:r>
        <w:t>「시간의 껍질」은 벚꽃이 무너진 자리에 수선화가 고개를 드는 장면으로 소멸과 생성의 시간을 겹친다. ‘분홍의 잔해’와 ‘노란 빛’은 색채의 대비인 동시에 한 생이 저물고 다른 생이 피어나는 시간의 대비다. 발아래 깔린 낙화는 ‘한때 살아 있던 시간의 껍질’이라는 촉각적 이미지로 바뀐다. 시인은 자신이 지금에 서 있다고 믿지만, 실은 자기 자신이 시간을 지나가는 존재임을 깨닫는다. ‘나를 남겨 둔 채 / 더 환해진다’는 마무리는 자연의 지속과 인간의 유한성을 대조한다. 감정을 절제한 시어 속에서 시간에 대한 깊은 성찰이 생겨난다.</w:t>
      </w:r>
    </w:p>
    <w:p>
      <w:r>
        <w:br w:type="page"/>
      </w:r>
    </w:p>
    <w:p>
      <w:pPr>
        <w:pStyle w:val="Heading1"/>
      </w:pPr>
      <w:r>
        <w:t>50. 주소</w:t>
      </w:r>
    </w:p>
    <w:p>
      <w:pPr>
        <w:spacing w:after="320"/>
      </w:pPr>
      <w:r>
        <w:rPr>
          <w:color w:val="69777D"/>
          <w:sz w:val="18"/>
        </w:rPr>
        <w:t>이성두  |  『별꽃은 피고 지고』 67쪽</w:t>
      </w:r>
    </w:p>
    <w:p>
      <w:pPr>
        <w:pStyle w:val="PoemBody"/>
        <w:spacing w:after="200"/>
      </w:pPr>
      <w:r>
        <w:t>말없이 시작된 비는</w:t>
      </w:r>
      <w:r>
        <w:br/>
      </w:r>
      <w:r>
        <w:t>지붕과 골목을 고르게 적신다</w:t>
      </w:r>
    </w:p>
    <w:p>
      <w:pPr>
        <w:pStyle w:val="PoemBody"/>
        <w:spacing w:after="200"/>
      </w:pPr>
      <w:r>
        <w:t>젖은 것들은</w:t>
      </w:r>
      <w:r>
        <w:br/>
      </w:r>
      <w:r>
        <w:t>제 모양을 조금씩 내려놓고</w:t>
      </w:r>
    </w:p>
    <w:p>
      <w:pPr>
        <w:pStyle w:val="PoemBody"/>
        <w:spacing w:after="200"/>
      </w:pPr>
      <w:r>
        <w:t>비 그친 뒤</w:t>
      </w:r>
      <w:r>
        <w:br/>
      </w:r>
      <w:r>
        <w:t>골목 끝에 남는 것은</w:t>
      </w:r>
      <w:r>
        <w:br/>
      </w:r>
      <w:r>
        <w:t>낯익은 빛 하나</w:t>
      </w:r>
    </w:p>
    <w:p>
      <w:pPr>
        <w:pStyle w:val="PoemBody"/>
        <w:spacing w:after="200"/>
      </w:pPr>
      <w:r>
        <w:t>돌아가고 싶은 곳마다</w:t>
      </w:r>
      <w:r>
        <w:br/>
      </w:r>
      <w:r>
        <w:t>얼굴이 있다</w:t>
      </w:r>
    </w:p>
    <w:p>
      <w:pPr>
        <w:pStyle w:val="Heading2"/>
      </w:pPr>
      <w:r>
        <w:t>명도재 이명우의 시 읽기</w:t>
      </w:r>
    </w:p>
    <w:p>
      <w:pPr>
        <w:spacing w:after="240" w:line="360" w:lineRule="auto"/>
      </w:pPr>
      <w:r>
        <w:t>「주소」에서 주소는 지도에 적힌 위치가 아니라 돌아갈 마음을 일으키는 기억의 좌표다. 시인은 비가 지붕과 골목을 적시는 장면에서 출발해, 젖은 사물들이 ‘제 모양을 조금씩 내려놓’는 변화를 포착한다. 비 뒤에 남는 ‘낯익은 빛 하나’는 한 공간에 오래 깃든 친밀감과 그리움을 압축한 이미지다. 마지막의 ‘돌아가고 싶은 곳마다 / 얼굴이 있다’는 구절은 장소의 본질을 건물이 아니라 사람의 관계에서 찾는다. 간명한 구조 속에 비의 감각, 빛의 표정, 귀향의 정서를 겹쳐 놓아 작은 서정시가 삶의 방향을 묻게 한다.</w:t>
      </w:r>
    </w:p>
    <w:p>
      <w:r>
        <w:br w:type="page"/>
      </w:r>
    </w:p>
    <w:p>
      <w:pPr>
        <w:pStyle w:val="Heading1"/>
      </w:pPr>
      <w:r>
        <w:t>51. 문턱</w:t>
      </w:r>
    </w:p>
    <w:p>
      <w:pPr>
        <w:spacing w:after="320"/>
      </w:pPr>
      <w:r>
        <w:rPr>
          <w:color w:val="69777D"/>
          <w:sz w:val="18"/>
        </w:rPr>
        <w:t>이성두  |  『별꽃은 피고 지고』 68쪽</w:t>
      </w:r>
    </w:p>
    <w:p>
      <w:pPr>
        <w:pStyle w:val="PoemBody"/>
        <w:spacing w:after="200"/>
      </w:pPr>
      <w:r>
        <w:t>낮은 지붕 아래</w:t>
      </w:r>
      <w:r>
        <w:br/>
      </w:r>
      <w:r>
        <w:t>바람이 먼저 눕는다</w:t>
      </w:r>
    </w:p>
    <w:p>
      <w:pPr>
        <w:pStyle w:val="PoemBody"/>
        <w:spacing w:after="200"/>
      </w:pPr>
      <w:r>
        <w:t>문턱은 닳아</w:t>
      </w:r>
      <w:r>
        <w:br/>
      </w:r>
      <w:r>
        <w:t>나간 것들을 붙들고</w:t>
      </w:r>
      <w:r>
        <w:br/>
      </w:r>
      <w:r>
        <w:t>나는 이름을 부르지 않는다</w:t>
      </w:r>
    </w:p>
    <w:p>
      <w:pPr>
        <w:pStyle w:val="PoemBody"/>
        <w:spacing w:after="200"/>
      </w:pPr>
      <w:r>
        <w:t>벽 속에서</w:t>
      </w:r>
      <w:r>
        <w:br/>
      </w:r>
      <w:r>
        <w:t>금이 가는 소리</w:t>
      </w:r>
    </w:p>
    <w:p>
      <w:pPr>
        <w:pStyle w:val="PoemBody"/>
        <w:spacing w:after="200"/>
      </w:pPr>
      <w:r>
        <w:t>집은 멈추고</w:t>
      </w:r>
      <w:r>
        <w:br/>
      </w:r>
      <w:r>
        <w:t>소리만 넘나든다</w:t>
      </w:r>
    </w:p>
    <w:p>
      <w:pPr>
        <w:pStyle w:val="Heading2"/>
      </w:pPr>
      <w:r>
        <w:t>명도재 이명우의 시 읽기</w:t>
      </w:r>
    </w:p>
    <w:p>
      <w:pPr>
        <w:spacing w:after="240" w:line="360" w:lineRule="auto"/>
      </w:pPr>
      <w:r>
        <w:t>「문턱」은 드나듦의 경계에 놓인 오래된 집을 통해 떠난 존재와 남아 있는 사람의 관계를 비춘다. ‘바람이 먼저 눕는다’는 의인화는 비어 있는 집에도 시간이 조용히 머무른다는 인상을 준다. 닳아진 문턱은 수많은 발걸음이 스쳐 간 흔적이며, 이름을 부르지 않는 화자는 불러도 대답이 없을 부재를 이미 알고 있다. 벽 안에서 금 가는 소리가 들리는 순간 침묵은 완전히 고요하지 않은 상태가 된다. 집은 움직이지 않지만 소리만 경계를 오간다는 역설을 통해 기억은 떠남과 머묾 사이를 계속 왕래한다.</w:t>
      </w:r>
    </w:p>
    <w:p>
      <w:r>
        <w:br w:type="page"/>
      </w:r>
    </w:p>
    <w:p>
      <w:pPr>
        <w:pStyle w:val="Heading1"/>
      </w:pPr>
      <w:r>
        <w:t>52. 간(間)</w:t>
      </w:r>
    </w:p>
    <w:p>
      <w:pPr>
        <w:spacing w:after="320"/>
      </w:pPr>
      <w:r>
        <w:rPr>
          <w:color w:val="69777D"/>
          <w:sz w:val="18"/>
        </w:rPr>
        <w:t>이성두  |  『별꽃은 피고 지고』 69쪽</w:t>
      </w:r>
    </w:p>
    <w:p>
      <w:pPr>
        <w:pStyle w:val="PoemBody"/>
        <w:spacing w:after="200"/>
      </w:pPr>
      <w:r>
        <w:t>비좁은 식탁 위에</w:t>
      </w:r>
      <w:r>
        <w:br/>
      </w:r>
      <w:r>
        <w:t>서로의 허기가 내려앉고</w:t>
      </w:r>
      <w:r>
        <w:br/>
      </w:r>
      <w:r>
        <w:t>저녁 메뉴를 묻자</w:t>
      </w:r>
      <w:r>
        <w:br/>
      </w:r>
      <w:r>
        <w:t>오이와 어묵</w:t>
      </w:r>
    </w:p>
    <w:p>
      <w:pPr>
        <w:pStyle w:val="PoemBody"/>
        <w:spacing w:after="200"/>
      </w:pPr>
      <w:r>
        <w:t>소매를 걷고</w:t>
      </w:r>
      <w:r>
        <w:br/>
      </w:r>
      <w:r>
        <w:t>도마 끝에</w:t>
      </w:r>
      <w:r>
        <w:br/>
      </w:r>
      <w:r>
        <w:t>당신의 말을 놓는다</w:t>
      </w:r>
    </w:p>
    <w:p>
      <w:pPr>
        <w:pStyle w:val="PoemBody"/>
        <w:spacing w:after="200"/>
      </w:pPr>
      <w:r>
        <w:t>오이를 썰고</w:t>
      </w:r>
      <w:r>
        <w:br/>
      </w:r>
      <w:r>
        <w:t>간도 없이 어묵을 볶는다</w:t>
      </w:r>
    </w:p>
    <w:p>
      <w:pPr>
        <w:pStyle w:val="PoemBody"/>
        <w:spacing w:after="200"/>
      </w:pPr>
      <w:r>
        <w:t>한눈파는 사이</w:t>
      </w:r>
      <w:r>
        <w:br/>
      </w:r>
      <w:r>
        <w:t>어묵이 탄다</w:t>
      </w:r>
    </w:p>
    <w:p>
      <w:pPr>
        <w:pStyle w:val="PoemBody"/>
        <w:spacing w:after="200"/>
      </w:pPr>
      <w:r>
        <w:t>검은 말만 남는다</w:t>
      </w:r>
    </w:p>
    <w:p>
      <w:pPr>
        <w:pStyle w:val="Heading2"/>
      </w:pPr>
      <w:r>
        <w:t>명도재 이명우의 시 읽기</w:t>
      </w:r>
    </w:p>
    <w:p>
      <w:pPr>
        <w:spacing w:after="240" w:line="360" w:lineRule="auto"/>
      </w:pPr>
      <w:r>
        <w:t>「간(間)」은 한자 제목에 담긴 ‘사이’와 음식의 ‘간’을 겹쳐 일상의 부엌을 관계의 무대로 만든다. ‘서로의 허기’는 단순한 배고픔을 넘어 이해받고 싶은 마음의 빈자리로 읽힌다. 오이와 어묵이라는 평범한 식재료, 소매를 걷는 동작, 도마 위에 내려놓는 말이 짧은 시의 구체성을 살린다. 특히 ‘간도 없이 어묵을 볶는다’는 대목에서 빠진 양념은 어긋난 대화의 은유가 된다. 한눈을 판 사이 타버린 어묵과 ‘검은 말만 남는다’는 결말은 관계가 사소한 방심으로 상할 수 있음을 보여준다. 가벼운 생활시처럼 시작하여 언어의 상처에 닿는 전환이 인상적이다.</w:t>
      </w:r>
    </w:p>
    <w:p>
      <w:r>
        <w:br w:type="page"/>
      </w:r>
    </w:p>
    <w:p>
      <w:pPr>
        <w:pStyle w:val="Heading1"/>
      </w:pPr>
      <w:r>
        <w:t>53. 침묵의 경도</w:t>
      </w:r>
    </w:p>
    <w:p>
      <w:pPr>
        <w:spacing w:after="320"/>
      </w:pPr>
      <w:r>
        <w:rPr>
          <w:color w:val="69777D"/>
          <w:sz w:val="18"/>
        </w:rPr>
        <w:t>이성두  |  『별꽃은 피고 지고』 70쪽</w:t>
      </w:r>
    </w:p>
    <w:p>
      <w:pPr>
        <w:pStyle w:val="PoemBody"/>
        <w:spacing w:after="200"/>
      </w:pPr>
      <w:r>
        <w:t>입술까지 왔다가</w:t>
      </w:r>
      <w:r>
        <w:br/>
      </w:r>
      <w:r>
        <w:t>돌아선 말 하나</w:t>
      </w:r>
      <w:r>
        <w:br/>
      </w:r>
      <w:r>
        <w:t xml:space="preserve">가슴에 </w:t>
      </w:r>
      <w:r>
        <w:rPr>
          <w:lang w:eastAsia="ko-KR"/>
          <w:rtl w:val="off"/>
        </w:rPr>
        <w:t>홀로</w:t>
      </w:r>
      <w:r>
        <w:t xml:space="preserve"> 남아</w:t>
      </w:r>
    </w:p>
    <w:p>
      <w:pPr>
        <w:pStyle w:val="PoemBody"/>
        <w:spacing w:after="200"/>
      </w:pPr>
      <w:r>
        <w:t>잊었다 할수록</w:t>
      </w:r>
      <w:r>
        <w:br/>
      </w:r>
      <w:r>
        <w:t>단단해지고</w:t>
      </w:r>
      <w:r>
        <w:br/>
      </w:r>
      <w:r>
        <w:t>웃을수록</w:t>
      </w:r>
      <w:r>
        <w:br/>
      </w:r>
      <w:r>
        <w:t>한 겹씩 더 굳는다</w:t>
      </w:r>
    </w:p>
    <w:p>
      <w:pPr>
        <w:pStyle w:val="PoemBody"/>
        <w:spacing w:after="200"/>
      </w:pPr>
      <w:r>
        <w:t>그 사람 이름은</w:t>
      </w:r>
      <w:r>
        <w:br/>
      </w:r>
      <w:r>
        <w:t>오래전에 지웠는데</w:t>
      </w:r>
      <w:r>
        <w:br/>
      </w:r>
      <w:r>
        <w:t>지운 자리만 닳지 않는다</w:t>
      </w:r>
    </w:p>
    <w:p>
      <w:pPr>
        <w:pStyle w:val="PoemBody"/>
        <w:spacing w:after="200"/>
      </w:pPr>
      <w:r>
        <w:t>스친 뒷모습에</w:t>
      </w:r>
      <w:r>
        <w:br/>
      </w:r>
      <w:r>
        <w:t>가슴이 먼저 돌아보고</w:t>
      </w:r>
    </w:p>
    <w:p>
      <w:pPr>
        <w:pStyle w:val="PoemBody"/>
        <w:spacing w:after="200"/>
      </w:pPr>
      <w:r>
        <w:t>끝내 꺼내지 못한 말</w:t>
      </w:r>
      <w:r>
        <w:br/>
      </w:r>
      <w:r>
        <w:t>세월 속에 굳은</w:t>
      </w:r>
      <w:r>
        <w:br/>
      </w:r>
      <w:r>
        <w:t>결정 하나</w:t>
      </w:r>
    </w:p>
    <w:p>
      <w:pPr>
        <w:pStyle w:val="Heading2"/>
      </w:pPr>
      <w:r>
        <w:t>명도재 이명우의 시 읽기</w:t>
      </w:r>
    </w:p>
    <w:p>
      <w:pPr>
        <w:spacing w:after="240" w:line="360" w:lineRule="auto"/>
      </w:pPr>
      <w:r>
        <w:t>「침묵의 경도」의 특징은 눈에 보이지 않는 말과 기억에 ‘단단함’이라는 물성을 부여한 데 있다. 입술까지 왔다 돌아선 말이 가슴에 돌로 남는다는 이미지는 발화되지 못한 감정이 사라지지 않고 축적되는 과정을 구체화한다. 잊으려 할수록 단단해지고 웃을수록 더 굳는다는 역설은 억압된 그리움의 역학을 보여준다. 이름은 지웠지만 그 자리가 닳지 않는다는 대목에서는 망각과 흔적의 관계가 선명하다. 마지막 ‘결정 하나’는 마음속에 남은 침묵을 광물처럼 응축한다. 추상적인 심리의 세계를 촉각적 언어로 바꿔 낸 작품이다.</w:t>
      </w:r>
    </w:p>
    <w:p>
      <w:r>
        <w:br w:type="page"/>
      </w:r>
    </w:p>
    <w:p>
      <w:pPr>
        <w:pStyle w:val="Heading1"/>
      </w:pPr>
      <w:r>
        <w:t>54. 우물</w:t>
      </w:r>
    </w:p>
    <w:p>
      <w:pPr>
        <w:spacing w:after="320"/>
      </w:pPr>
      <w:r>
        <w:rPr>
          <w:color w:val="69777D"/>
          <w:sz w:val="18"/>
        </w:rPr>
        <w:t>이성두  |  『별꽃은 피고 지고』 71쪽</w:t>
      </w:r>
    </w:p>
    <w:p>
      <w:pPr>
        <w:pStyle w:val="PoemBody"/>
        <w:spacing w:after="200"/>
      </w:pPr>
      <w:r>
        <w:t>다 저문 줄 알았다.</w:t>
      </w:r>
    </w:p>
    <w:p>
      <w:pPr>
        <w:pStyle w:val="PoemBody"/>
        <w:spacing w:after="200"/>
      </w:pPr>
      <w:r>
        <w:t>드러나는</w:t>
      </w:r>
      <w:r>
        <w:br/>
      </w:r>
      <w:r>
        <w:t>어둠의 바닥</w:t>
      </w:r>
    </w:p>
    <w:p>
      <w:pPr>
        <w:pStyle w:val="PoemBody"/>
        <w:spacing w:after="200"/>
      </w:pPr>
      <w:r>
        <w:t>오래도록</w:t>
      </w:r>
      <w:r>
        <w:br/>
      </w:r>
      <w:r>
        <w:t>기척조차 없었다</w:t>
      </w:r>
    </w:p>
    <w:p>
      <w:pPr>
        <w:pStyle w:val="PoemBody"/>
        <w:spacing w:after="200"/>
      </w:pPr>
      <w:r>
        <w:rPr>
          <w:lang w:eastAsia="ko-KR"/>
          <w:rtl w:val="off"/>
        </w:rPr>
        <w:t>샘솟는</w:t>
      </w:r>
      <w:r>
        <w:t xml:space="preserve"> 고요</w:t>
      </w:r>
    </w:p>
    <w:p>
      <w:pPr>
        <w:pStyle w:val="PoemBody"/>
        <w:spacing w:after="200"/>
      </w:pPr>
      <w:r>
        <w:t>퍼낼수록</w:t>
      </w:r>
      <w:r>
        <w:br/>
      </w:r>
      <w:r>
        <w:t>깊어지는</w:t>
      </w:r>
    </w:p>
    <w:p>
      <w:pPr>
        <w:pStyle w:val="PoemBody"/>
        <w:spacing w:after="200"/>
      </w:pPr>
      <w:r>
        <w:t>우물</w:t>
      </w:r>
    </w:p>
    <w:p>
      <w:pPr>
        <w:pStyle w:val="Heading2"/>
      </w:pPr>
      <w:r>
        <w:t>명도재 이명우의 시 읽기</w:t>
      </w:r>
    </w:p>
    <w:p>
      <w:pPr>
        <w:spacing w:after="240" w:line="360" w:lineRule="auto"/>
      </w:pPr>
      <w:r>
        <w:t>「우물」은 극도로 절제된 언어와 넓은 여백을 통해 기억의 깊이를 형상화한다. ‘다 저문 줄 알았다’는 단정은 뒤이어 ‘드러나는 / 어둠의 바닥’에서 흔들린다. 사라졌다고 믿었던 감정이 고요 속에서 오히려 더 깊이 모습을 드러내기 때문이다. 특히 ‘퍼낼수록 / 깊어지는 / 우물’이라는 결말은 비워낼수록 줄어드는 일반적인 사물의 법칙을 거슬러, 그리움과 슬픔은 꺼낼수록 깊어질 수 있음을 보여준다. 짧은 행갈이와 반복적인 하강의 이미지는 독자를 우물의 안쪽으로 천천히 내려가게 한다. 설명을 덜어 낸 여백이 오히려 정서를 크게 울리는 작품이다.</w:t>
      </w:r>
    </w:p>
    <w:p>
      <w:r>
        <w:br w:type="page"/>
      </w:r>
    </w:p>
    <w:p>
      <w:pPr>
        <w:pStyle w:val="Heading1"/>
      </w:pPr>
      <w:r>
        <w:t>55. 어떤 어둠</w:t>
      </w:r>
    </w:p>
    <w:p>
      <w:pPr>
        <w:spacing w:after="320"/>
      </w:pPr>
      <w:r>
        <w:rPr>
          <w:color w:val="69777D"/>
          <w:sz w:val="18"/>
        </w:rPr>
        <w:t>이성두  |  『별꽃은 피고 지고』 72쪽</w:t>
      </w:r>
    </w:p>
    <w:p>
      <w:pPr>
        <w:pStyle w:val="PoemBody"/>
        <w:spacing w:after="200"/>
      </w:pPr>
      <w:r>
        <w:t>고요마저 잠든 시간</w:t>
      </w:r>
      <w:r>
        <w:br/>
      </w:r>
      <w:r>
        <w:t>어둠을 더듬는다.</w:t>
      </w:r>
    </w:p>
    <w:p>
      <w:pPr>
        <w:pStyle w:val="PoemBody"/>
        <w:spacing w:after="200"/>
      </w:pPr>
      <w:r>
        <w:t>귓속으로 스며드는 것은</w:t>
      </w:r>
      <w:r>
        <w:br/>
      </w:r>
      <w:r>
        <w:t>어둠의 코골이</w:t>
      </w:r>
      <w:r>
        <w:br/>
      </w:r>
      <w:r>
        <w:t>혹은</w:t>
      </w:r>
      <w:r>
        <w:br/>
      </w:r>
      <w:r>
        <w:t>스쳐가는 바람의 숨</w:t>
      </w:r>
    </w:p>
    <w:p>
      <w:pPr>
        <w:pStyle w:val="PoemBody"/>
        <w:spacing w:after="200"/>
      </w:pPr>
      <w:r>
        <w:t>먼 데 개 짖는 소리를 나르는</w:t>
      </w:r>
      <w:r>
        <w:br/>
      </w:r>
      <w:r>
        <w:t>마른 기척이 깊다</w:t>
      </w:r>
    </w:p>
    <w:p>
      <w:pPr>
        <w:pStyle w:val="PoemBody"/>
        <w:spacing w:after="200"/>
      </w:pPr>
      <w:r>
        <w:t>아무리 깊어도</w:t>
      </w:r>
      <w:r>
        <w:br/>
      </w:r>
      <w:r>
        <w:t>기다림은 늙지 않는데</w:t>
      </w:r>
      <w:r>
        <w:br/>
      </w:r>
      <w:r>
        <w:t>문밖의 발소리만</w:t>
      </w:r>
      <w:r>
        <w:br/>
      </w:r>
      <w:r>
        <w:t>먼저 사라진다.</w:t>
      </w:r>
    </w:p>
    <w:p>
      <w:pPr>
        <w:pStyle w:val="PoemBody"/>
        <w:spacing w:after="200"/>
      </w:pPr>
      <w:r>
        <w:t>밤은</w:t>
      </w:r>
      <w:r>
        <w:br/>
      </w:r>
      <w:r>
        <w:t>단 하나의 소리를 향해</w:t>
      </w:r>
      <w:r>
        <w:br/>
      </w:r>
      <w:r>
        <w:t>귀를 세운 채 늙어간다</w:t>
      </w:r>
    </w:p>
    <w:p>
      <w:pPr>
        <w:pStyle w:val="PoemBody"/>
        <w:spacing w:after="200"/>
      </w:pPr>
      <w:r>
        <w:t>이불을 둘둘 말아</w:t>
      </w:r>
      <w:r>
        <w:br/>
      </w:r>
      <w:r>
        <w:t>다리 사이에 끼운 채</w:t>
      </w:r>
    </w:p>
    <w:p>
      <w:pPr>
        <w:pStyle w:val="PoemBody"/>
        <w:spacing w:after="200"/>
      </w:pPr>
      <w:r>
        <w:t>아무도 걸어오지 않을 번호를</w:t>
      </w:r>
      <w:r>
        <w:br/>
      </w:r>
      <w:r>
        <w:t>끝내 붙들고 있던 날</w:t>
      </w:r>
    </w:p>
    <w:p>
      <w:pPr>
        <w:pStyle w:val="PoemBody"/>
        <w:spacing w:after="200"/>
      </w:pPr>
      <w:r>
        <w:t>목소리는 먼저 사라지고</w:t>
      </w:r>
      <w:r>
        <w:br/>
      </w:r>
      <w:r>
        <w:t>늦게까지 남아 있던 것은</w:t>
      </w:r>
      <w:r>
        <w:br/>
      </w:r>
      <w:r>
        <w:t>귀에 눌린 침묵 하나</w:t>
      </w:r>
    </w:p>
    <w:p>
      <w:pPr>
        <w:pStyle w:val="PoemBody"/>
        <w:spacing w:after="200"/>
      </w:pPr>
      <w:r>
        <w:t>아무 말도 오지 않는 밤</w:t>
      </w:r>
    </w:p>
    <w:p>
      <w:pPr>
        <w:pStyle w:val="PoemBody"/>
        <w:spacing w:after="200"/>
      </w:pPr>
      <w:r>
        <w:t>귀에 붙잡힌 수화기만이</w:t>
      </w:r>
      <w:r>
        <w:br/>
      </w:r>
      <w:r>
        <w:t>체온처럼</w:t>
      </w:r>
      <w:r>
        <w:br/>
      </w:r>
      <w:r>
        <w:t>뜨겁게 식어가는 밤</w:t>
      </w:r>
    </w:p>
    <w:p>
      <w:pPr>
        <w:pStyle w:val="Heading2"/>
      </w:pPr>
      <w:r>
        <w:t>명도재 이명우의 시 읽기</w:t>
      </w:r>
    </w:p>
    <w:p>
      <w:pPr>
        <w:spacing w:after="240" w:line="360" w:lineRule="auto"/>
      </w:pPr>
      <w:r>
        <w:t>「어떤 어둠」은 고요 속에서 오히려 더 선명해지는 기다림과 부재의 감각을 다룬다. 어둠을 더듬는 손길과 문밖에서 사라지는 발소리는 돌아오지 않는 존재를 향한 마음을 환기한다. ‘기다림은 늙지 않는데’라는 문장은 기다리는 사람의 육체와 멈춰 선 감정의 시간이 서로 다르게 흐름을 암시한다. 귀에 붙잡힌 수화기는 통화가 연결되지 않아도 쉽게 놓지 못하는 관계의 흔적이다. 마지막의 ‘뜨겁게 식어가는 밤’은 따뜻함과 차가움을 한데 묶어 슬픔의 역설을 드러낸다. 상실을 청각과 촉각의 이미지로 응축한 작품이다.</w:t>
      </w:r>
    </w:p>
    <w:p>
      <w:r>
        <w:br w:type="page"/>
      </w:r>
    </w:p>
    <w:p>
      <w:pPr>
        <w:pStyle w:val="Heading1"/>
      </w:pPr>
      <w:r>
        <w:t>56. 봄의 복화술</w:t>
      </w:r>
    </w:p>
    <w:p>
      <w:pPr>
        <w:spacing w:after="320"/>
      </w:pPr>
      <w:r>
        <w:rPr>
          <w:color w:val="69777D"/>
          <w:sz w:val="18"/>
        </w:rPr>
        <w:t>이성두  |  『별꽃은 피고 지고』 74쪽</w:t>
      </w:r>
    </w:p>
    <w:p>
      <w:pPr>
        <w:pStyle w:val="PoemBody"/>
        <w:spacing w:after="200"/>
      </w:pPr>
      <w:r>
        <w:t>팔공산 뒷마을</w:t>
      </w:r>
      <w:r>
        <w:br/>
      </w:r>
      <w:r>
        <w:t>치산 123으로 가면</w:t>
      </w:r>
    </w:p>
    <w:p>
      <w:pPr>
        <w:pStyle w:val="PoemBody"/>
        <w:spacing w:after="200"/>
      </w:pPr>
      <w:r>
        <w:t>늙은 느티나무 아래</w:t>
      </w:r>
      <w:r>
        <w:br/>
      </w:r>
      <w:r>
        <w:t>흙냄새 길게 이어지고</w:t>
      </w:r>
      <w:r>
        <w:br/>
      </w:r>
      <w:r>
        <w:t>바람은 그 위에</w:t>
      </w:r>
      <w:r>
        <w:br/>
      </w:r>
      <w:r>
        <w:t>분홍 음표를 얹는다</w:t>
      </w:r>
    </w:p>
    <w:p>
      <w:pPr>
        <w:pStyle w:val="PoemBody"/>
        <w:spacing w:after="200"/>
      </w:pPr>
      <w:r>
        <w:t>말 없는 것들이 모여 봄이다</w:t>
      </w:r>
    </w:p>
    <w:p>
      <w:pPr>
        <w:pStyle w:val="PoemBody"/>
        <w:spacing w:after="200"/>
      </w:pPr>
      <w:r>
        <w:t>피지도 못하고 지지도 못한 채</w:t>
      </w:r>
      <w:r>
        <w:br/>
      </w:r>
      <w:r>
        <w:t>머뭇거리는 빛</w:t>
      </w:r>
    </w:p>
    <w:p>
      <w:pPr>
        <w:pStyle w:val="PoemBody"/>
        <w:spacing w:after="200"/>
      </w:pPr>
      <w:r>
        <w:t>오래된 이름 하나</w:t>
      </w:r>
      <w:r>
        <w:br/>
      </w:r>
      <w:r>
        <w:t>입 안에서 표정을 짓는다</w:t>
      </w:r>
    </w:p>
    <w:p>
      <w:pPr>
        <w:pStyle w:val="PoemBody"/>
        <w:spacing w:after="200"/>
      </w:pPr>
      <w:r>
        <w:t>봄은 결국</w:t>
      </w:r>
      <w:r>
        <w:br/>
      </w:r>
      <w:r>
        <w:t>사라진 것들의 복화술</w:t>
      </w:r>
    </w:p>
    <w:p>
      <w:pPr>
        <w:pStyle w:val="PoemBody"/>
        <w:spacing w:after="200"/>
      </w:pPr>
      <w:r>
        <w:t>발음되지 못한 꽃 하나</w:t>
      </w:r>
      <w:r>
        <w:br/>
      </w:r>
      <w:r>
        <w:t>입술 끝에서</w:t>
      </w:r>
      <w:r>
        <w:br/>
      </w:r>
      <w:r>
        <w:t>향기로 돌아선다</w:t>
      </w:r>
    </w:p>
    <w:p>
      <w:pPr>
        <w:pStyle w:val="Heading2"/>
      </w:pPr>
      <w:r>
        <w:t>명도재 이명우의 시 읽기</w:t>
      </w:r>
    </w:p>
    <w:p>
      <w:pPr>
        <w:spacing w:after="240" w:line="360" w:lineRule="auto"/>
      </w:pPr>
      <w:r>
        <w:t>「봄의 복화술」은 봄이 사람의 언어가 아니라 사물과 풍경의 목소리를 빌려 말하는 장면을 그린다. 팔공산 뒷마을과 치산이라는 구체적 지명은 추상적인 계절감을 현실의 장소로 끌어온다. 늙은 느티나무 아래의 걸개, 바람이 얹는 ‘분홍 음표’는 시각과 청각이 만나는 공감각적 표현이다. ‘말 없는 것들이 모여 봄이다’라는 구절은 침묵도 하나의 언어가 될 수 있다는 역설을 품는다. ‘사라진 것들의 복화술’은 새 계절이 지난 시간을 잊는 것이 아니라 부재한 것의 목소리를 이어받는다는 의미로 읽힌다. 말이 꽃의 향기로 돌아서는 결말이 아름답다.</w:t>
      </w:r>
    </w:p>
    <w:p>
      <w:r>
        <w:br w:type="page"/>
      </w:r>
    </w:p>
    <w:p>
      <w:pPr>
        <w:pStyle w:val="Heading1"/>
      </w:pPr>
      <w:r>
        <w:t>57. 표정의 무게</w:t>
      </w:r>
    </w:p>
    <w:p>
      <w:pPr>
        <w:spacing w:after="320"/>
      </w:pPr>
      <w:r>
        <w:rPr>
          <w:color w:val="69777D"/>
          <w:sz w:val="18"/>
        </w:rPr>
        <w:t>이성두  |  『별꽃은 피고 지고』 75쪽</w:t>
      </w:r>
    </w:p>
    <w:p>
      <w:pPr>
        <w:pStyle w:val="PoemBody"/>
        <w:spacing w:after="200"/>
      </w:pPr>
      <w:r>
        <w:t>사람이 일어나고 나면</w:t>
      </w:r>
      <w:r>
        <w:br/>
      </w:r>
      <w:r>
        <w:t>자리는 곧바로 비지 않고</w:t>
      </w:r>
      <w:r>
        <w:br/>
      </w:r>
      <w:r>
        <w:t>체온을 떼 내고 있지</w:t>
      </w:r>
    </w:p>
    <w:p>
      <w:pPr>
        <w:pStyle w:val="PoemBody"/>
        <w:spacing w:after="200"/>
      </w:pPr>
      <w:r>
        <w:t>사라진 뒤에야</w:t>
      </w:r>
      <w:r>
        <w:br/>
      </w:r>
      <w:r>
        <w:t>비었다</w:t>
      </w:r>
    </w:p>
    <w:p>
      <w:pPr>
        <w:pStyle w:val="PoemBody"/>
        <w:spacing w:after="200"/>
      </w:pPr>
      <w:r>
        <w:t>늦게 돌아온 사람은</w:t>
      </w:r>
      <w:r>
        <w:br/>
      </w:r>
      <w:r>
        <w:t>이미 식은 곳에 앉고</w:t>
      </w:r>
    </w:p>
    <w:p>
      <w:pPr>
        <w:pStyle w:val="PoemBody"/>
        <w:spacing w:after="200"/>
      </w:pPr>
      <w:r>
        <w:t>한 번 지나간 얼굴은</w:t>
      </w:r>
      <w:r>
        <w:br/>
      </w:r>
      <w:r>
        <w:t>기다림의 표정으로</w:t>
      </w:r>
      <w:r>
        <w:br/>
      </w:r>
      <w:r>
        <w:t>그 위에 겹친다</w:t>
      </w:r>
    </w:p>
    <w:p>
      <w:pPr>
        <w:pStyle w:val="PoemBody"/>
        <w:spacing w:after="200"/>
      </w:pPr>
      <w:r>
        <w:t>보이지는 않는다</w:t>
      </w:r>
    </w:p>
    <w:p>
      <w:pPr>
        <w:pStyle w:val="PoemBody"/>
        <w:spacing w:after="200"/>
      </w:pPr>
      <w:r>
        <w:t>남는 것은</w:t>
      </w:r>
      <w:r>
        <w:br/>
      </w:r>
      <w:r>
        <w:t>식어도 지워지지 않는</w:t>
      </w:r>
      <w:r>
        <w:br/>
      </w:r>
      <w:r>
        <w:t>표정의 무게</w:t>
      </w:r>
    </w:p>
    <w:p>
      <w:pPr>
        <w:pStyle w:val="PoemBody"/>
        <w:spacing w:after="200"/>
      </w:pPr>
      <w:r>
        <w:t>감당은</w:t>
      </w:r>
      <w:r>
        <w:br/>
      </w:r>
      <w:r>
        <w:t>늦은 사람에게 남는가</w:t>
      </w:r>
    </w:p>
    <w:p>
      <w:pPr>
        <w:pStyle w:val="Heading2"/>
      </w:pPr>
      <w:r>
        <w:t>명도재 이명우의 시 읽기</w:t>
      </w:r>
    </w:p>
    <w:p>
      <w:pPr>
        <w:spacing w:after="240" w:line="360" w:lineRule="auto"/>
      </w:pPr>
      <w:r>
        <w:t>「표정의 무게」는 사람이 떠난 자리의 체온을 통해 부재가 곧바로 완성되지 않음을 보여준다. 자리는 비었지만 온기는 한동안 남아 있으며, 돌아온 사람은 이미 식은 공간에 뒤늦게 앉는다. 여기서 시인의 관심은 얼굴 자체보다 그 얼굴이 지나간 뒤 남기는 ‘기다림의 표정’에 있다. 표정은 순간에 생겼다가 사라지는 것이지만, 관계 속에서는 기억의 무게로 남는다. ‘감당은 / 늦은 사람에게 남는가’라는 물음은 떠난 사람과 기다린 사람 사이의 윤리를 독자에게 돌려준다. 감정을 직접 호소하지 않고 체온과 자리라는 일상의 감각으로 상실을 드러낸 방식이 절제되어 있다.</w:t>
      </w:r>
    </w:p>
    <w:p>
      <w:r>
        <w:br w:type="page"/>
      </w:r>
    </w:p>
    <w:p>
      <w:pPr>
        <w:pStyle w:val="Heading1"/>
      </w:pPr>
      <w:r>
        <w:t>58. 여운</w:t>
      </w:r>
    </w:p>
    <w:p>
      <w:pPr>
        <w:spacing w:after="320"/>
      </w:pPr>
      <w:r>
        <w:rPr>
          <w:color w:val="69777D"/>
          <w:sz w:val="18"/>
        </w:rPr>
        <w:t>이성두  |  『별꽃은 피고 지고』 76쪽</w:t>
      </w:r>
    </w:p>
    <w:p>
      <w:pPr>
        <w:pStyle w:val="PoemBody"/>
        <w:spacing w:after="200"/>
      </w:pPr>
      <w:r>
        <w:t>다 지나간 줄 알았지,</w:t>
      </w:r>
    </w:p>
    <w:p>
      <w:pPr>
        <w:pStyle w:val="PoemBody"/>
        <w:spacing w:after="200"/>
      </w:pPr>
      <w:r>
        <w:t>꽃은 떨어진 뒤</w:t>
      </w:r>
      <w:r>
        <w:br/>
      </w:r>
      <w:r>
        <w:t>늦게서야 제 자리에 앉고</w:t>
      </w:r>
    </w:p>
    <w:p>
      <w:pPr>
        <w:pStyle w:val="PoemBody"/>
        <w:spacing w:after="200"/>
      </w:pPr>
      <w:r>
        <w:t>말도 표정도</w:t>
      </w:r>
      <w:r>
        <w:br/>
      </w:r>
      <w:r>
        <w:t>그런 식으로 남는다는 것을</w:t>
      </w:r>
    </w:p>
    <w:p>
      <w:pPr>
        <w:pStyle w:val="PoemBody"/>
        <w:spacing w:after="200"/>
      </w:pPr>
      <w:r>
        <w:t>골목의 마른 벽에는</w:t>
      </w:r>
      <w:r>
        <w:br/>
      </w:r>
      <w:r>
        <w:t>사라진 것이</w:t>
      </w:r>
      <w:r>
        <w:br/>
      </w:r>
      <w:r>
        <w:t>잠깐 머물던 자리만 남고</w:t>
      </w:r>
    </w:p>
    <w:p>
      <w:pPr>
        <w:pStyle w:val="PoemBody"/>
        <w:spacing w:after="200"/>
      </w:pPr>
      <w:r>
        <w:t>저녁은 늘</w:t>
      </w:r>
      <w:r>
        <w:br/>
      </w:r>
      <w:r>
        <w:t>식은 마음에 도착한다</w:t>
      </w:r>
    </w:p>
    <w:p>
      <w:pPr>
        <w:pStyle w:val="PoemBody"/>
        <w:spacing w:after="200"/>
      </w:pPr>
      <w:r>
        <w:t>놓아버린 이름이</w:t>
      </w:r>
      <w:r>
        <w:br/>
      </w:r>
      <w:r>
        <w:t>혀끝을 먼저 기억하고서야</w:t>
      </w:r>
      <w:r>
        <w:br/>
      </w:r>
      <w:r>
        <w:t>나는 비로소</w:t>
      </w:r>
      <w:r>
        <w:br/>
      </w:r>
      <w:r>
        <w:t>저녁을 알게 된다</w:t>
      </w:r>
    </w:p>
    <w:p>
      <w:pPr>
        <w:pStyle w:val="PoemBody"/>
        <w:spacing w:after="200"/>
      </w:pPr>
      <w:r>
        <w:t>아무 일도 아니라는 말을</w:t>
      </w:r>
      <w:r>
        <w:br/>
      </w:r>
      <w:r>
        <w:t>되풀이하는 동안</w:t>
      </w:r>
    </w:p>
    <w:p>
      <w:pPr>
        <w:pStyle w:val="PoemBody"/>
        <w:spacing w:after="200"/>
      </w:pPr>
      <w:r>
        <w:t>말만 자꾸 늘어나고</w:t>
      </w:r>
    </w:p>
    <w:p>
      <w:pPr>
        <w:pStyle w:val="PoemBody"/>
        <w:spacing w:after="200"/>
      </w:pPr>
      <w:r>
        <w:t>하루의 끝에 이르면</w:t>
      </w:r>
      <w:r>
        <w:br/>
      </w:r>
      <w:r>
        <w:t>남지 못한 빛 쪽에서</w:t>
      </w:r>
      <w:r>
        <w:br/>
      </w:r>
      <w:r>
        <w:t>무엇인가 계속 켜진다</w:t>
      </w:r>
    </w:p>
    <w:p>
      <w:pPr>
        <w:pStyle w:val="PoemBody"/>
        <w:spacing w:after="200"/>
      </w:pPr>
      <w:r>
        <w:t>지나간 것들은</w:t>
      </w:r>
      <w:r>
        <w:br/>
      </w:r>
      <w:r>
        <w:t>오히려</w:t>
      </w:r>
      <w:r>
        <w:br/>
      </w:r>
      <w:r>
        <w:t>지나가지 않은 것처럼 남아</w:t>
      </w:r>
      <w:r>
        <w:br/>
      </w:r>
      <w:r>
        <w:t>말끝에</w:t>
      </w:r>
      <w:r>
        <w:br/>
      </w:r>
      <w:r>
        <w:t>오래 붙어 있다</w:t>
      </w:r>
    </w:p>
    <w:p>
      <w:pPr>
        <w:pStyle w:val="Heading2"/>
      </w:pPr>
      <w:r>
        <w:t>명도재 이명우의 시 읽기</w:t>
      </w:r>
    </w:p>
    <w:p>
      <w:pPr>
        <w:spacing w:after="240" w:line="360" w:lineRule="auto"/>
      </w:pPr>
      <w:r>
        <w:t>「여운」은 끝난 사건이 말끝과 기억에 남아 오래 울리는 과정을 보여 준다. 첫머리의 ‘다 지나간 줄 알았지’는 오히려 지나가지 않은 감정이 있다는 역설을 예고한다. 꽃이 떨어진 뒤에야 제자리에 앉는다는 상상은 시차를 겪는 슬픔의 모습을 구체화한다. 지나간 이름을 혀끝이 먼저 기억한다는 장면에서는 머리보다 몸이 기억을 오래 간직한다. ‘아무 일도 아니라는 말’을 되풀이할수록 말만 늘어나고, 하루 끝에서 무언가 다시 켜진다. 상처를 부정하려는 언어와 계속 남는 감정의 어긋남이 이 시의 깊은 여운을 만든다.</w:t>
      </w:r>
    </w:p>
    <w:p>
      <w:r>
        <w:br w:type="page"/>
      </w:r>
    </w:p>
    <w:p>
      <w:pPr>
        <w:pStyle w:val="Heading1"/>
      </w:pPr>
      <w:r>
        <w:t>59. 잊어가는 나</w:t>
      </w:r>
    </w:p>
    <w:p>
      <w:pPr>
        <w:spacing w:after="320"/>
      </w:pPr>
      <w:r>
        <w:rPr>
          <w:color w:val="69777D"/>
          <w:sz w:val="18"/>
        </w:rPr>
        <w:t>이성두  |  『별꽃은 피고 지고』 78쪽</w:t>
      </w:r>
    </w:p>
    <w:p>
      <w:pPr>
        <w:pStyle w:val="PoemBody"/>
        <w:spacing w:after="200"/>
      </w:pPr>
      <w:r>
        <w:t>나를 만나고도</w:t>
      </w:r>
      <w:r>
        <w:br/>
      </w:r>
      <w:r>
        <w:t>나를 모르는 사람들을 기억한다</w:t>
      </w:r>
    </w:p>
    <w:p>
      <w:pPr>
        <w:pStyle w:val="PoemBody"/>
        <w:spacing w:after="200"/>
      </w:pPr>
      <w:r>
        <w:t>들어도 돌아서면</w:t>
      </w:r>
      <w:r>
        <w:br/>
      </w:r>
      <w:r>
        <w:t>잊어버리는 이름</w:t>
      </w:r>
    </w:p>
    <w:p>
      <w:pPr>
        <w:pStyle w:val="PoemBody"/>
        <w:spacing w:after="200"/>
      </w:pPr>
      <w:r>
        <w:t>마주 보고 돌아서면</w:t>
      </w:r>
      <w:r>
        <w:br/>
      </w:r>
      <w:r>
        <w:t>잊어버리는 얼굴</w:t>
      </w:r>
    </w:p>
    <w:p>
      <w:pPr>
        <w:pStyle w:val="PoemBody"/>
        <w:spacing w:after="200"/>
      </w:pPr>
      <w:r>
        <w:t>그들은 나를 잊고</w:t>
      </w:r>
      <w:r>
        <w:br/>
      </w:r>
      <w:r>
        <w:t>나는</w:t>
      </w:r>
      <w:r>
        <w:br/>
      </w:r>
      <w:r>
        <w:t>잊은 것조차 잊는다</w:t>
      </w:r>
    </w:p>
    <w:p>
      <w:pPr>
        <w:pStyle w:val="PoemBody"/>
        <w:spacing w:after="200"/>
      </w:pPr>
      <w:r>
        <w:t>그래도</w:t>
      </w:r>
      <w:r>
        <w:br/>
      </w:r>
      <w:r>
        <w:t>잊히지 않는 것이 있다</w:t>
      </w:r>
    </w:p>
    <w:p>
      <w:pPr>
        <w:pStyle w:val="PoemBody"/>
        <w:spacing w:after="200"/>
      </w:pPr>
      <w:r>
        <w:t>나를 잊어버린 사람을</w:t>
      </w:r>
      <w:r>
        <w:br/>
      </w:r>
      <w:r>
        <w:t>기억하는 일</w:t>
      </w:r>
    </w:p>
    <w:p>
      <w:pPr>
        <w:pStyle w:val="Heading2"/>
      </w:pPr>
      <w:r>
        <w:t>명도재 이명우의 시 읽기</w:t>
      </w:r>
    </w:p>
    <w:p>
      <w:pPr>
        <w:spacing w:after="240" w:line="360" w:lineRule="auto"/>
      </w:pPr>
      <w:r>
        <w:t>「잊어가는 나」는 기억의 주체와 대상이 뒤바뀌는 역설을 중심에 둔다. 남이 나를 알아보지 못하는 상황에서 시작한 시는 이름과 얼굴이 잊히는 과정을 반복해 보여 준다. 그러나 화자는 ‘잊은 것조차 잊는다’고 말하면서도 자신을 잊은 사람을 기억하는 일만큼은 놓지 못한다. 이 모순은 기억이 단순한 정보의 저장이 아니라 관계에 남은 감정이라는 사실을 보여준다. ‘나는’ 한 행을 따로 세운 행갈이는 흔들리는 자아를 시각적으로 드러낸다. 타인의 망각 속에서 자기의 존재를 확인하려는 쓸쓸함을 짧은 언어에 응축한 작품이다.</w:t>
      </w:r>
    </w:p>
    <w:p>
      <w:r>
        <w:br w:type="page"/>
      </w:r>
    </w:p>
    <w:p>
      <w:pPr>
        <w:pStyle w:val="Heading1"/>
      </w:pPr>
      <w:r>
        <w:t>60. 날갯짓</w:t>
      </w:r>
    </w:p>
    <w:p>
      <w:pPr>
        <w:spacing w:after="320"/>
      </w:pPr>
      <w:r>
        <w:rPr>
          <w:color w:val="69777D"/>
          <w:sz w:val="18"/>
        </w:rPr>
        <w:t>이성두  |  『별꽃은 피고 지고』 79쪽</w:t>
      </w:r>
    </w:p>
    <w:p>
      <w:pPr>
        <w:pStyle w:val="PoemBody"/>
        <w:spacing w:after="200"/>
      </w:pPr>
      <w:r>
        <w:t>어둠이</w:t>
      </w:r>
      <w:r>
        <w:br/>
      </w:r>
      <w:r>
        <w:t xml:space="preserve">손끝을 </w:t>
      </w:r>
      <w:r>
        <w:rPr>
          <w:lang w:eastAsia="ko-KR"/>
          <w:rtl w:val="off"/>
        </w:rPr>
        <w:t>더듬고</w:t>
      </w:r>
    </w:p>
    <w:p>
      <w:pPr>
        <w:pStyle w:val="PoemBody"/>
        <w:spacing w:after="200"/>
      </w:pPr>
      <w:r>
        <w:t>느린 날갯짓</w:t>
      </w:r>
    </w:p>
    <w:p>
      <w:pPr>
        <w:pStyle w:val="PoemBody"/>
        <w:spacing w:after="200"/>
      </w:pPr>
      <w:r>
        <w:t>이제는 낡은 몸</w:t>
      </w:r>
    </w:p>
    <w:p>
      <w:pPr>
        <w:pStyle w:val="PoemBody"/>
        <w:spacing w:after="200"/>
      </w:pPr>
      <w:r>
        <w:t>뜻보다 먼저</w:t>
      </w:r>
      <w:r>
        <w:br/>
      </w:r>
      <w:r>
        <w:t>고개를 숙인다</w:t>
      </w:r>
    </w:p>
    <w:p>
      <w:pPr>
        <w:pStyle w:val="PoemBody"/>
        <w:spacing w:after="200"/>
      </w:pPr>
      <w:r>
        <w:t>미처 지우지 못한 발자국 위를</w:t>
      </w:r>
      <w:r>
        <w:br/>
      </w:r>
      <w:r>
        <w:t>다시 맴돌고</w:t>
      </w:r>
    </w:p>
    <w:p>
      <w:pPr>
        <w:pStyle w:val="PoemBody"/>
        <w:spacing w:after="200"/>
      </w:pPr>
      <w:r>
        <w:t>문은</w:t>
      </w:r>
      <w:r>
        <w:br/>
      </w:r>
      <w:r>
        <w:t>안쪽으로만 열린다</w:t>
      </w:r>
    </w:p>
    <w:p>
      <w:pPr>
        <w:pStyle w:val="Heading2"/>
      </w:pPr>
      <w:r>
        <w:t>명도재 이명우의 시 읽기</w:t>
      </w:r>
    </w:p>
    <w:p>
      <w:pPr>
        <w:spacing w:after="240" w:line="360" w:lineRule="auto"/>
      </w:pPr>
      <w:r>
        <w:t>「날갯짓」은 어둠 속에서 반복되는 몸의 움직임을 통해 오래 견뎌 온 삶의 무게를 보여준다. ‘느린 날갯짓’은 앞으로 힘차게 나아가는 동작보다 어딘가에 남아 맴도는 작은 몸짓에 가깝다. 낡은 몸이 뜻보다 먼저 고개를 숙이는 대목에서 육체는 언어보다 먼저 세월을 알아차린다. ‘미처 지우지 못한 발자국’은 떠나지 못한 자리와 되풀이되는 기억을 암시한다. 끝에서 문이 ‘안쪽으로만 열린다’는 표현은 바깥으로의 탈출보다 자기 내면으로 돌아가는 움직임을 선택한다. 짧은 문장의 반복과 폐쇄적인 공간 이미지가 고독의 정서를 응축한다.</w:t>
      </w:r>
    </w:p>
    <w:p>
      <w:r>
        <w:br w:type="page"/>
      </w:r>
    </w:p>
    <w:p>
      <w:pPr>
        <w:pStyle w:val="Heading1"/>
      </w:pPr>
      <w:r>
        <w:t>61. 시간을 만지다</w:t>
      </w:r>
    </w:p>
    <w:p>
      <w:pPr>
        <w:spacing w:after="320"/>
      </w:pPr>
      <w:r>
        <w:rPr>
          <w:color w:val="69777D"/>
          <w:sz w:val="18"/>
        </w:rPr>
        <w:t>이성두  |  『별꽃은 피고 지고』 80쪽</w:t>
      </w:r>
    </w:p>
    <w:p>
      <w:pPr>
        <w:pStyle w:val="PoemBody"/>
        <w:spacing w:after="200"/>
      </w:pPr>
      <w:r>
        <w:t>불을 붙인 뒤에야</w:t>
      </w:r>
      <w:r>
        <w:br/>
      </w:r>
      <w:r>
        <w:t>나는</w:t>
      </w:r>
      <w:r>
        <w:br/>
      </w:r>
      <w:r>
        <w:t>시간을 만진다</w:t>
      </w:r>
    </w:p>
    <w:p>
      <w:pPr>
        <w:pStyle w:val="PoemBody"/>
        <w:spacing w:after="200"/>
      </w:pPr>
      <w:r>
        <w:t>손끝에 닿는 것은</w:t>
      </w:r>
      <w:r>
        <w:br/>
      </w:r>
      <w:r>
        <w:t>연기가 아니라</w:t>
      </w:r>
      <w:r>
        <w:br/>
      </w:r>
      <w:r>
        <w:t>조금씩 부서지는 어제다</w:t>
      </w:r>
    </w:p>
    <w:p>
      <w:pPr>
        <w:pStyle w:val="PoemBody"/>
        <w:spacing w:after="200"/>
      </w:pPr>
      <w:r>
        <w:t>곧게 서 있는 것은</w:t>
      </w:r>
      <w:r>
        <w:br/>
      </w:r>
      <w:r>
        <w:t>이미 무너지는 중이다</w:t>
      </w:r>
    </w:p>
    <w:p>
      <w:pPr>
        <w:pStyle w:val="PoemBody"/>
        <w:spacing w:after="200"/>
      </w:pPr>
      <w:r>
        <w:t>재가 되어가는 동안</w:t>
      </w:r>
      <w:r>
        <w:br/>
      </w:r>
      <w:r>
        <w:t>형태는 더 또렷해지고</w:t>
      </w:r>
    </w:p>
    <w:p>
      <w:pPr>
        <w:pStyle w:val="PoemBody"/>
        <w:spacing w:after="200"/>
      </w:pPr>
      <w:r>
        <w:t>나는 그 앞에서</w:t>
      </w:r>
      <w:r>
        <w:br/>
      </w:r>
      <w:r>
        <w:t>아무 말도 하지 않는다</w:t>
      </w:r>
    </w:p>
    <w:p>
      <w:pPr>
        <w:pStyle w:val="PoemBody"/>
        <w:spacing w:after="200"/>
      </w:pPr>
      <w:r>
        <w:t>말은 언제나</w:t>
      </w:r>
      <w:r>
        <w:br/>
      </w:r>
      <w:r>
        <w:t>다 타고 난 뒤에야 도착한다</w:t>
      </w:r>
    </w:p>
    <w:p>
      <w:pPr>
        <w:pStyle w:val="PoemBody"/>
        <w:spacing w:after="200"/>
      </w:pPr>
      <w:r>
        <w:t>연기가 흔들리는 방향으로</w:t>
      </w:r>
      <w:r>
        <w:br/>
      </w:r>
      <w:r>
        <w:t>누군가 지나간 것 같아서</w:t>
      </w:r>
      <w:r>
        <w:br/>
      </w:r>
      <w:r>
        <w:t>고개를 들면</w:t>
      </w:r>
    </w:p>
    <w:p>
      <w:pPr>
        <w:pStyle w:val="PoemBody"/>
        <w:spacing w:after="200"/>
      </w:pPr>
      <w:r>
        <w:t>없다는 것이</w:t>
      </w:r>
      <w:r>
        <w:br/>
      </w:r>
      <w:r>
        <w:t>이렇게 또렷해진다</w:t>
      </w:r>
    </w:p>
    <w:p>
      <w:pPr>
        <w:pStyle w:val="Heading2"/>
      </w:pPr>
      <w:r>
        <w:t>명도재 이명우의 시 읽기</w:t>
      </w:r>
    </w:p>
    <w:p>
      <w:pPr>
        <w:spacing w:after="240" w:line="360" w:lineRule="auto"/>
      </w:pPr>
      <w:r>
        <w:t>「시간을 만지다」는 불붙은 사물과 재, 연기의 변화를 통해 보이지 않는 시간을 손끝으로 느끼게 한다. 손끝에 닿는 것은 ‘조금씩 부서지는 어제’라는 구절에서 시간은 추상이 아닌 촉각의 대상이 된다. 곧게 서 있는 것도 이미 무너지는 중이라는 역설은 소멸이 어느 한순간의 사건이 아니라 진행 중인 과정임을 드러낸다. 말은 언제나 다 타고 난 뒤에야 도착한다는 표현은 경험을 이해하는 일이 늘 뒤늦게 이루어짐을 암시한다. 끝의 ‘없다는 것이 / 이렇게 또렷해진다’는 부재의 형상을 역설적으로 완성한다.</w:t>
      </w:r>
    </w:p>
    <w:p>
      <w:r>
        <w:br w:type="page"/>
      </w:r>
    </w:p>
    <w:p>
      <w:pPr>
        <w:pStyle w:val="Heading1"/>
      </w:pPr>
      <w:r>
        <w:t>62. 금</w:t>
      </w:r>
    </w:p>
    <w:p>
      <w:pPr>
        <w:spacing w:after="320"/>
      </w:pPr>
      <w:r>
        <w:rPr>
          <w:color w:val="69777D"/>
          <w:sz w:val="18"/>
        </w:rPr>
        <w:t>이성두  |  『별꽃은 피고 지고』 82쪽</w:t>
      </w:r>
    </w:p>
    <w:p>
      <w:pPr>
        <w:pStyle w:val="PoemBody"/>
        <w:spacing w:after="200"/>
      </w:pPr>
      <w:r>
        <w:t>사물은 비워져</w:t>
      </w:r>
      <w:r>
        <w:br/>
      </w:r>
      <w:r>
        <w:t>그림자를 건넨다</w:t>
      </w:r>
    </w:p>
    <w:p>
      <w:pPr>
        <w:pStyle w:val="PoemBody"/>
        <w:spacing w:after="200"/>
      </w:pPr>
      <w:r>
        <w:t>겹쳐 닿는 면마다</w:t>
      </w:r>
      <w:r>
        <w:br/>
      </w:r>
      <w:r>
        <w:t>금이 번져 나온다</w:t>
      </w:r>
    </w:p>
    <w:p>
      <w:pPr>
        <w:pStyle w:val="PoemBody"/>
        <w:spacing w:after="200"/>
      </w:pPr>
      <w:r>
        <w:t>나는 깨진 쪽에 서고</w:t>
      </w:r>
      <w:r>
        <w:br/>
      </w:r>
      <w:r>
        <w:t>빛은 틈에 머문다</w:t>
      </w:r>
    </w:p>
    <w:p>
      <w:pPr>
        <w:pStyle w:val="PoemBody"/>
        <w:spacing w:after="200"/>
      </w:pPr>
      <w:r>
        <w:t>어둠은</w:t>
      </w:r>
      <w:r>
        <w:br/>
      </w:r>
      <w:r>
        <w:t>끝내 다물지 않는다</w:t>
      </w:r>
    </w:p>
    <w:p>
      <w:pPr>
        <w:pStyle w:val="Heading2"/>
      </w:pPr>
      <w:r>
        <w:t>명도재 이명우의 시 읽기</w:t>
      </w:r>
    </w:p>
    <w:p>
      <w:pPr>
        <w:spacing w:after="240" w:line="360" w:lineRule="auto"/>
      </w:pPr>
      <w:r>
        <w:t>「금」은 한 글자의 제목에 균열과 틈이라는 물질적 감각을 압축한다. ‘사물은 비워져 / 그림자를 건넨다’는 시작은 실체보다 흔적을 먼저 바라보는 시인의 시선을 드러낸다. 사물의 표면에 금이 번지는 현상은 인간관계에 생긴 보이지 않는 균열과 겹쳐진다. 화자는 온전한 곳이 아니라 ‘깨진 쪽’에 서며, 빛은 바로 그 틈에 머문다. 이는 상처의 장소가 빛이 들어오는 장소이기도 하다는 역설을 만든다. 어둠이 ‘끝내 다물지 않는다’는 결말은 쉽게 치유된다는 낙관도 완전한 절망도 거부한다. 균열과 빛이 공존하는 긴장을 간결하게 형상화했다.</w:t>
      </w:r>
    </w:p>
    <w:p>
      <w:r>
        <w:br w:type="page"/>
      </w:r>
    </w:p>
    <w:p>
      <w:pPr>
        <w:pStyle w:val="Heading1"/>
      </w:pPr>
      <w:r>
        <w:t>63. 손금</w:t>
      </w:r>
    </w:p>
    <w:p>
      <w:pPr>
        <w:spacing w:after="320"/>
      </w:pPr>
      <w:r>
        <w:rPr>
          <w:color w:val="69777D"/>
          <w:sz w:val="18"/>
        </w:rPr>
        <w:t>이성두  |  『별꽃은 피고 지고』 83쪽</w:t>
      </w:r>
    </w:p>
    <w:p>
      <w:pPr>
        <w:pStyle w:val="PoemBody"/>
        <w:spacing w:after="200"/>
      </w:pPr>
      <w:r>
        <w:t>모든 것이 지나간 뒤</w:t>
      </w:r>
      <w:r>
        <w:br/>
      </w:r>
      <w:r>
        <w:t>손바닥의 길은 더 또렷해진다</w:t>
      </w:r>
    </w:p>
    <w:p>
      <w:pPr>
        <w:pStyle w:val="PoemBody"/>
        <w:spacing w:after="200"/>
      </w:pPr>
      <w:r>
        <w:t>비어 있는 것들은</w:t>
      </w:r>
      <w:r>
        <w:br/>
      </w:r>
      <w:r>
        <w:t>비어 있는 대로</w:t>
      </w:r>
      <w:r>
        <w:br/>
      </w:r>
      <w:r>
        <w:t>금 하나 깊게 남기고</w:t>
      </w:r>
    </w:p>
    <w:p>
      <w:pPr>
        <w:pStyle w:val="PoemBody"/>
        <w:spacing w:after="200"/>
      </w:pPr>
      <w:r>
        <w:t>두 손을 모으면</w:t>
      </w:r>
      <w:r>
        <w:br/>
      </w:r>
      <w:r>
        <w:t>갈라진 길 사이</w:t>
      </w:r>
      <w:r>
        <w:br/>
      </w:r>
      <w:r>
        <w:t>미세한 떨림 하나</w:t>
      </w:r>
    </w:p>
    <w:p>
      <w:pPr>
        <w:pStyle w:val="PoemBody"/>
        <w:spacing w:after="200"/>
      </w:pPr>
      <w:r>
        <w:t>나는 그것을</w:t>
      </w:r>
      <w:r>
        <w:br/>
      </w:r>
      <w:r>
        <w:t>묻지도 않고</w:t>
      </w:r>
      <w:r>
        <w:br/>
      </w:r>
      <w:r>
        <w:t>오래 쥐고 있다</w:t>
      </w:r>
    </w:p>
    <w:p>
      <w:pPr>
        <w:pStyle w:val="Heading2"/>
      </w:pPr>
      <w:r>
        <w:t>명도재 이명우의 시 읽기</w:t>
      </w:r>
    </w:p>
    <w:p>
      <w:pPr>
        <w:spacing w:after="240" w:line="360" w:lineRule="auto"/>
      </w:pPr>
      <w:r>
        <w:t>「손금」은 손바닥의 선을 운명 예언의 표시가 아니라 살아온 시간의 흔적으로 바라본다. ‘모든 것이 지나간 뒤’에 길이 더 또렷해진다는 첫 구절은 상실과 경험이 인간의 몸에 흔적을 남긴다는 사실을 드러낸다. 비어 있는 것마저 깊은 금 하나를 남긴다는 역설은 부재 또한 생의 일부임을 말한다. 두 손을 모았을 때 생기는 ‘미세한 떨림’은 손바닥이라는 구체적인 신체 공간에 그리움과 불안을 함께 모은다. 화자가 그것을 묻지 않고 오래 쥐고 있다는 결말은 정답을 찾기보다 자신의 시간을 조용히 받아들이는 태도로 읽힌다.</w:t>
      </w:r>
    </w:p>
    <w:p>
      <w:r>
        <w:br w:type="page"/>
      </w:r>
    </w:p>
    <w:p>
      <w:pPr>
        <w:pStyle w:val="Heading1"/>
      </w:pPr>
      <w:r>
        <w:t>64. 기울기</w:t>
      </w:r>
    </w:p>
    <w:p>
      <w:pPr>
        <w:spacing w:after="320"/>
      </w:pPr>
      <w:r>
        <w:rPr>
          <w:color w:val="69777D"/>
          <w:sz w:val="18"/>
        </w:rPr>
        <w:t>이성두  |  『별꽃은 피고 지고』 84쪽</w:t>
      </w:r>
    </w:p>
    <w:p>
      <w:pPr>
        <w:pStyle w:val="PoemBody"/>
        <w:spacing w:after="200"/>
      </w:pPr>
      <w:r>
        <w:t>늦게까지 남아 있던 빛들이</w:t>
      </w:r>
      <w:r>
        <w:br/>
      </w:r>
      <w:r>
        <w:t>하나둘</w:t>
      </w:r>
      <w:r>
        <w:br/>
      </w:r>
      <w:r>
        <w:t>자리를 비운다</w:t>
      </w:r>
    </w:p>
    <w:p>
      <w:pPr>
        <w:pStyle w:val="PoemBody"/>
        <w:spacing w:after="200"/>
      </w:pPr>
      <w:r>
        <w:t>부르지 못한 이름에게</w:t>
      </w:r>
      <w:r>
        <w:br/>
      </w:r>
      <w:r>
        <w:t>다 하지 못한 말들이</w:t>
      </w:r>
      <w:r>
        <w:br/>
      </w:r>
      <w:r>
        <w:t>가볍게 식어가는 동안</w:t>
      </w:r>
    </w:p>
    <w:p>
      <w:pPr>
        <w:pStyle w:val="PoemBody"/>
        <w:spacing w:after="200"/>
      </w:pPr>
      <w:r>
        <w:t>나는</w:t>
      </w:r>
      <w:r>
        <w:br/>
      </w:r>
      <w:r>
        <w:t>사라진 것들을 세지도 않고</w:t>
      </w:r>
      <w:r>
        <w:br/>
      </w:r>
      <w:r>
        <w:t>남아 있는 온기를 더듬는다</w:t>
      </w:r>
    </w:p>
    <w:p>
      <w:pPr>
        <w:pStyle w:val="PoemBody"/>
        <w:spacing w:after="200"/>
      </w:pPr>
      <w:r>
        <w:t>그렇게</w:t>
      </w:r>
      <w:r>
        <w:br/>
      </w:r>
      <w:r>
        <w:t>보이지 않는 쪽으로</w:t>
      </w:r>
      <w:r>
        <w:br/>
      </w:r>
      <w:r>
        <w:t>조금 더 기운다</w:t>
      </w:r>
    </w:p>
    <w:p>
      <w:pPr>
        <w:pStyle w:val="Heading2"/>
      </w:pPr>
      <w:r>
        <w:t>명도재 이명우의 시 읽기</w:t>
      </w:r>
    </w:p>
    <w:p>
      <w:pPr>
        <w:spacing w:after="240" w:line="360" w:lineRule="auto"/>
      </w:pPr>
      <w:r>
        <w:t>「기울기」는 한쪽으로 기우는 몸의 자세를 부재한 존재에게 다가가려는 마음의 방향으로 바꾼다. 늦게까지 남은 빛이 자리를 비우는 풍경과 부르지 못한 이름이 함께 놓이면서 저녁의 소멸은 관계의 상실과 겹쳐진다. ‘다 하지 못한 말들’이 식어가는 동안 화자는 사라진 것을 헤아리는 대신 ‘남아 있는 온기’를 더듬는다. 여기서 온기는 실체가 없지만 여전히 사람을 움직이게 하는 기억이다. 마지막의 ‘보이지 않는 쪽으로 / 조금 더 기운다’는 결말은 기울기를 균형 상실이 아니라 애틋한 지향으로 만든다. 추상적인 정서를 공간적 방향과 촉각으로 정제한 작품이다.</w:t>
      </w:r>
    </w:p>
    <w:p>
      <w:r>
        <w:br w:type="page"/>
      </w:r>
    </w:p>
    <w:p>
      <w:pPr>
        <w:pStyle w:val="Heading1"/>
      </w:pPr>
      <w:r>
        <w:t>65. 문</w:t>
      </w:r>
    </w:p>
    <w:p>
      <w:pPr>
        <w:spacing w:after="320"/>
      </w:pPr>
      <w:r>
        <w:rPr>
          <w:color w:val="69777D"/>
          <w:sz w:val="18"/>
        </w:rPr>
        <w:t>이성두  |  『별꽃은 피고 지고』 85쪽</w:t>
      </w:r>
    </w:p>
    <w:p>
      <w:pPr>
        <w:pStyle w:val="PoemBody"/>
        <w:spacing w:after="200"/>
      </w:pPr>
      <w:r>
        <w:t>문은</w:t>
      </w:r>
      <w:r>
        <w:br/>
      </w:r>
      <w:r>
        <w:t>닫히지 않았다</w:t>
      </w:r>
    </w:p>
    <w:p>
      <w:pPr>
        <w:pStyle w:val="PoemBody"/>
        <w:spacing w:after="200"/>
      </w:pPr>
      <w:r>
        <w:t>다만 나를 위해</w:t>
      </w:r>
      <w:r>
        <w:br/>
      </w:r>
      <w:r>
        <w:t>열린 적이 없었다</w:t>
      </w:r>
    </w:p>
    <w:p>
      <w:pPr>
        <w:pStyle w:val="PoemBody"/>
        <w:spacing w:after="200"/>
      </w:pPr>
      <w:r>
        <w:t>누구는 들어오고</w:t>
      </w:r>
      <w:r>
        <w:br/>
      </w:r>
      <w:r>
        <w:t>누구는 나가고</w:t>
      </w:r>
    </w:p>
    <w:p>
      <w:pPr>
        <w:pStyle w:val="PoemBody"/>
        <w:spacing w:after="200"/>
      </w:pPr>
      <w:r>
        <w:t>나는 끝내</w:t>
      </w:r>
      <w:r>
        <w:br/>
      </w:r>
      <w:r>
        <w:t>앉아만 있다</w:t>
      </w:r>
    </w:p>
    <w:p>
      <w:pPr>
        <w:pStyle w:val="PoemBody"/>
        <w:spacing w:after="200"/>
      </w:pPr>
      <w:r>
        <w:t>문은 열려 있는데</w:t>
      </w:r>
      <w:r>
        <w:br/>
      </w:r>
      <w:r>
        <w:t>가슴속 무엇 하나</w:t>
      </w:r>
      <w:r>
        <w:br/>
      </w:r>
      <w:r>
        <w:t>풀어놓지 못하고</w:t>
      </w:r>
    </w:p>
    <w:p>
      <w:pPr>
        <w:pStyle w:val="PoemBody"/>
        <w:spacing w:after="200"/>
      </w:pPr>
      <w:r>
        <w:t>속옷마저</w:t>
      </w:r>
      <w:r>
        <w:br/>
      </w:r>
      <w:r>
        <w:rPr>
          <w:lang w:eastAsia="ko-KR"/>
          <w:rtl w:val="off"/>
        </w:rPr>
        <w:t>찢</w:t>
      </w:r>
      <w:r>
        <w:t>고 있었다</w:t>
      </w:r>
    </w:p>
    <w:p>
      <w:pPr>
        <w:pStyle w:val="Heading2"/>
      </w:pPr>
      <w:r>
        <w:t>명도재 이명우의 시 읽기</w:t>
      </w:r>
    </w:p>
    <w:p>
      <w:pPr>
        <w:spacing w:after="240" w:line="360" w:lineRule="auto"/>
      </w:pPr>
      <w:r>
        <w:t>「문」은 물리적으로 열려 있는 문과 정서적으로 닫혀 있는 마음의 간극을 포착한다. 문이 닫히지 않았지만 ‘나를 위해 / 열린 적이 없었다’는 진술은 단순한 공간 묘사를 관계의 소외로 전환한다. 누군가는 들어오고 누군가는 나가지만 화자는 움직이지 못한 채 앉아 있다. 반복되는 출입의 동작과 정지된 몸이 만들어 내는 대비가 작품의 긴장을 이끈다. 후반부의 ‘가슴속 무엇 하나 / 풀어놓지 못하고’는 마음속 억압을 드러내며 마지막의 젖은 속옷은 감정의 고통을 신체의 감각으로 낮추어 전한다. 절제된 형식 안에 소외의 감각이 선명하다.</w:t>
      </w:r>
    </w:p>
    <w:p>
      <w:r>
        <w:br w:type="page"/>
      </w:r>
    </w:p>
    <w:p>
      <w:pPr>
        <w:pStyle w:val="Heading1"/>
      </w:pPr>
      <w:r>
        <w:t>66. 노을꽃</w:t>
      </w:r>
    </w:p>
    <w:p>
      <w:pPr>
        <w:spacing w:after="320"/>
      </w:pPr>
      <w:r>
        <w:rPr>
          <w:color w:val="69777D"/>
          <w:sz w:val="18"/>
        </w:rPr>
        <w:t>이성두  |  『별꽃은 피고 지고』 86쪽</w:t>
      </w:r>
    </w:p>
    <w:p>
      <w:pPr>
        <w:pStyle w:val="PoemBody"/>
        <w:spacing w:after="200"/>
      </w:pPr>
      <w:r>
        <w:t>꽃일 때는</w:t>
      </w:r>
      <w:r>
        <w:br/>
      </w:r>
      <w:r>
        <w:t>청춘의 불꽃을 몰랐고</w:t>
      </w:r>
    </w:p>
    <w:p>
      <w:pPr>
        <w:pStyle w:val="PoemBody"/>
        <w:spacing w:after="200"/>
      </w:pPr>
      <w:r>
        <w:t>청춘일 때는</w:t>
      </w:r>
      <w:r>
        <w:br/>
      </w:r>
      <w:r>
        <w:t>꽃의 속삭임을 듣지 못했다</w:t>
      </w:r>
    </w:p>
    <w:p>
      <w:pPr>
        <w:pStyle w:val="PoemBody"/>
        <w:spacing w:after="200"/>
      </w:pPr>
      <w:r>
        <w:t>꽃 진 계절</w:t>
      </w:r>
    </w:p>
    <w:p>
      <w:pPr>
        <w:pStyle w:val="PoemBody"/>
        <w:spacing w:after="200"/>
      </w:pPr>
      <w:r>
        <w:t>노을꽃</w:t>
      </w:r>
      <w:r>
        <w:br/>
      </w:r>
      <w:r>
        <w:t>핀다</w:t>
      </w:r>
    </w:p>
    <w:p>
      <w:pPr>
        <w:pStyle w:val="Heading2"/>
      </w:pPr>
      <w:r>
        <w:t>명도재 이명우의 시 읽기</w:t>
      </w:r>
    </w:p>
    <w:p>
      <w:pPr>
        <w:spacing w:after="240" w:line="360" w:lineRule="auto"/>
      </w:pPr>
      <w:r>
        <w:t>「노을꽃」은 청춘과 꽃의 시간을 겹쳐, 지나간 뒤에야 알아보는 아름다움의 역설을 제시한다. ‘꽃일 때’와 ‘청춘일 때’라는 병렬 구조는 가장 찬란했던 시절에 정작 그 가치를 알지 못했던 경험을 되비춘다. 꽃이 진 뒤 노을꽃이 핀다는 결말은 젊음의 소멸을 곧 아름다움의 끝으로 보지 않는다. 노을은 하루가 저물 때 비로소 나타나는 빛이며, 시는 이를 삶의 후반기에 피어나는 또 다른 성숙의 꽃으로 바꾼다. 짧은 여섯 행에 후회와 깨달음, 늦은 개화의 희망이 함께 놓인다. 간결한 표현이 오히려 독자의 생애를 넓게 불러내는 시다.</w:t>
      </w:r>
    </w:p>
    <w:p>
      <w:r>
        <w:br w:type="page"/>
      </w:r>
    </w:p>
    <w:p>
      <w:pPr>
        <w:pStyle w:val="Heading1"/>
      </w:pPr>
      <w:r>
        <w:t>67. 문 앞의 저녁</w:t>
      </w:r>
    </w:p>
    <w:p>
      <w:pPr>
        <w:spacing w:after="320"/>
      </w:pPr>
      <w:r>
        <w:rPr>
          <w:color w:val="69777D"/>
          <w:sz w:val="18"/>
        </w:rPr>
        <w:t>이성두  |  『별꽃은 피고 지고』 87쪽</w:t>
      </w:r>
    </w:p>
    <w:p>
      <w:pPr>
        <w:pStyle w:val="PoemBody"/>
        <w:spacing w:after="200"/>
      </w:pPr>
      <w:r>
        <w:t>문 앞에</w:t>
      </w:r>
      <w:r>
        <w:br/>
      </w:r>
      <w:r>
        <w:t>도착하지 못한 말들이 쌓인다</w:t>
      </w:r>
    </w:p>
    <w:p>
      <w:pPr>
        <w:pStyle w:val="PoemBody"/>
        <w:spacing w:after="200"/>
      </w:pPr>
      <w:r>
        <w:t>나는 몇 번이고</w:t>
      </w:r>
      <w:r>
        <w:br/>
      </w:r>
      <w:r>
        <w:t>나를 지우는 쪽으로 기운다</w:t>
      </w:r>
    </w:p>
    <w:p>
      <w:pPr>
        <w:pStyle w:val="PoemBody"/>
        <w:spacing w:after="200"/>
      </w:pPr>
      <w:r>
        <w:t>문틈으로</w:t>
      </w:r>
      <w:r>
        <w:br/>
      </w:r>
      <w:r>
        <w:t>저녁 한 줄 스며들고</w:t>
      </w:r>
    </w:p>
    <w:p>
      <w:pPr>
        <w:pStyle w:val="PoemBody"/>
        <w:spacing w:after="200"/>
      </w:pPr>
      <w:r>
        <w:t>끝내 하지 못한 말이</w:t>
      </w:r>
      <w:r>
        <w:br/>
      </w:r>
      <w:r>
        <w:t>저 먼저</w:t>
      </w:r>
      <w:r>
        <w:br/>
      </w:r>
      <w:r>
        <w:t>안으로 들어온다</w:t>
      </w:r>
    </w:p>
    <w:p>
      <w:pPr>
        <w:pStyle w:val="Heading2"/>
      </w:pPr>
      <w:r>
        <w:t>명도재 이명우의 시 읽기</w:t>
      </w:r>
    </w:p>
    <w:p>
      <w:pPr>
        <w:spacing w:after="240" w:line="360" w:lineRule="auto"/>
      </w:pPr>
      <w:r>
        <w:t>「문 앞의 저녁」은 집으로 들어가는 순간보다 끝내 전하지 못한 말이 문 앞에 쌓이는 장면에 초점을 맞춘다. ‘도착하지 못한 말들’은 사람에게 가닿지 못한 마음의 무게를 구체적인 공간에 내려놓는다. 화자가 자신을 지우는 쪽으로 기운다는 구절은 관계 속에서 말을 삼키고 존재감을 낮추는 심리를 드러낸다. 문틈으로 스며드는 ‘저녁 한 줄’은 빛의 시각적 이미지이면서 말의 한 줄과도 겹친다. 결말에서 말이 화자보다 먼저 안으로 들어오는 의인화는 억눌린 감정이 끝내 사라지지 않고 삶의 안쪽으로 스며든다는 사실을 보여준다.</w:t>
      </w:r>
    </w:p>
    <w:p>
      <w:r>
        <w:br w:type="page"/>
      </w:r>
    </w:p>
    <w:p>
      <w:pPr>
        <w:pStyle w:val="Heading1"/>
      </w:pPr>
      <w:r>
        <w:t>68. 오월의 찬가</w:t>
      </w:r>
    </w:p>
    <w:p>
      <w:pPr>
        <w:spacing w:after="320"/>
      </w:pPr>
      <w:r>
        <w:rPr>
          <w:color w:val="69777D"/>
          <w:sz w:val="18"/>
        </w:rPr>
        <w:t>이성두  |  『별꽃은 피고 지고』 88쪽</w:t>
      </w:r>
    </w:p>
    <w:p>
      <w:pPr>
        <w:pStyle w:val="PoemBody"/>
        <w:spacing w:after="200"/>
      </w:pPr>
      <w:r>
        <w:t>여왕은</w:t>
      </w:r>
      <w:r>
        <w:br/>
      </w:r>
      <w:r>
        <w:t>문을 두드리지 않고</w:t>
      </w:r>
      <w:r>
        <w:br/>
      </w:r>
      <w:r>
        <w:t>어느새</w:t>
      </w:r>
      <w:r>
        <w:br/>
      </w:r>
      <w:r>
        <w:t>열려 있는 창으로 들어와</w:t>
      </w:r>
      <w:r>
        <w:br/>
      </w:r>
      <w:r>
        <w:t>녹색 커튼을 흔든다</w:t>
      </w:r>
    </w:p>
    <w:p>
      <w:pPr>
        <w:pStyle w:val="PoemBody"/>
        <w:spacing w:after="200"/>
      </w:pPr>
      <w:r>
        <w:t>햇빛은 길 위를 다니며</w:t>
      </w:r>
      <w:r>
        <w:br/>
      </w:r>
      <w:r>
        <w:t>사람들의 어깨를 가볍게 풀어주고</w:t>
      </w:r>
      <w:r>
        <w:br/>
      </w:r>
      <w:r>
        <w:t>나무들은 저마다의 언어를 터뜨린다</w:t>
      </w:r>
    </w:p>
    <w:p>
      <w:pPr>
        <w:pStyle w:val="PoemBody"/>
        <w:spacing w:after="200"/>
      </w:pPr>
      <w:r>
        <w:t>말하지 못한 것들마저</w:t>
      </w:r>
      <w:r>
        <w:br/>
      </w:r>
      <w:r>
        <w:t>입술을 얻는 계절이다</w:t>
      </w:r>
    </w:p>
    <w:p>
      <w:pPr>
        <w:pStyle w:val="PoemBody"/>
        <w:spacing w:after="200"/>
      </w:pPr>
      <w:r>
        <w:t>캠퍼스마다</w:t>
      </w:r>
      <w:r>
        <w:br/>
      </w:r>
      <w:r>
        <w:t>이름들이 서로를 불러 세우는 시간</w:t>
      </w:r>
      <w:r>
        <w:br/>
      </w:r>
      <w:r>
        <w:t>이팝꽃 흩날리는 골목마다</w:t>
      </w:r>
      <w:r>
        <w:br/>
      </w:r>
      <w:r>
        <w:t>하얀 숨결이 번져</w:t>
      </w:r>
      <w:r>
        <w:br/>
      </w:r>
      <w:r>
        <w:t>지나가는 하루조차</w:t>
      </w:r>
      <w:r>
        <w:br/>
      </w:r>
      <w:r>
        <w:t>잠시 눈부신 이유가 된다</w:t>
      </w:r>
    </w:p>
    <w:p>
      <w:pPr>
        <w:pStyle w:val="PoemBody"/>
        <w:spacing w:after="200"/>
      </w:pPr>
      <w:r>
        <w:t>아무 일도 없던 날들이</w:t>
      </w:r>
      <w:r>
        <w:br/>
      </w:r>
      <w:r>
        <w:t>서로를 향해 기울기 시작하고</w:t>
      </w:r>
      <w:r>
        <w:br/>
      </w:r>
      <w:r>
        <w:t>이름 하나로도 먼 길이 열리듯</w:t>
      </w:r>
    </w:p>
    <w:p>
      <w:pPr>
        <w:pStyle w:val="PoemBody"/>
        <w:spacing w:after="200"/>
      </w:pPr>
      <w:r>
        <w:t>오월은</w:t>
      </w:r>
      <w:r>
        <w:br/>
      </w:r>
      <w:r>
        <w:t>크게 말하지 않으면서도</w:t>
      </w:r>
      <w:r>
        <w:br/>
      </w:r>
      <w:r>
        <w:t>세상을 조금 더</w:t>
      </w:r>
      <w:r>
        <w:br/>
      </w:r>
      <w:r>
        <w:t>돌이킬 수 없는 쪽으로 기울인다</w:t>
      </w:r>
    </w:p>
    <w:p>
      <w:pPr>
        <w:pStyle w:val="PoemBody"/>
        <w:spacing w:after="200"/>
      </w:pPr>
      <w:r>
        <w:t>우리는</w:t>
      </w:r>
      <w:r>
        <w:br/>
      </w:r>
      <w:r>
        <w:t>그 위에 서서</w:t>
      </w:r>
      <w:r>
        <w:br/>
      </w:r>
      <w:r>
        <w:t>잠깐</w:t>
      </w:r>
      <w:r>
        <w:br/>
      </w:r>
      <w:r>
        <w:t>살아 있는 쪽으로 기운다</w:t>
      </w:r>
    </w:p>
    <w:p>
      <w:pPr>
        <w:pStyle w:val="Heading2"/>
      </w:pPr>
      <w:r>
        <w:t>명도재 이명우의 시 읽기</w:t>
      </w:r>
    </w:p>
    <w:p>
      <w:pPr>
        <w:spacing w:after="240" w:line="360" w:lineRule="auto"/>
      </w:pPr>
      <w:r>
        <w:t>「오월의 찬가」는 문을 두드리지 않고 들어오는 계절의 생명력을 자연과 사람의 몸짓으로 표현한다. ‘녹색 커튼’, 햇빛, 어깨를 풀어 주는 길의 풍경은 따뜻하고 역동적인 감각을 만든다. 특히 ‘말하지 못한 것들마저 / 입술을 얻는 계절’이라는 구절에서는 오월이 잠재된 생명과 관계를 깨우는 시간으로 확대된다. 캠퍼스와 골목에서 이름을 서로 부르는 장면은 계절의 찬가를 인간 공동체의 축제로 전환한다. 그러나 마지막에 ‘살아 있는 쪽으로 기운다’는 고백은 무조건적인 환희보다 삶을 향한 조심스러운 결단에 가깝다.</w:t>
      </w:r>
    </w:p>
    <w:p>
      <w:r>
        <w:br w:type="page"/>
      </w:r>
    </w:p>
    <w:p>
      <w:pPr>
        <w:pStyle w:val="Heading1"/>
      </w:pPr>
      <w:r>
        <w:t>69. 최면</w:t>
      </w:r>
    </w:p>
    <w:p>
      <w:pPr>
        <w:spacing w:after="320"/>
      </w:pPr>
      <w:r>
        <w:rPr>
          <w:color w:val="69777D"/>
          <w:sz w:val="18"/>
        </w:rPr>
        <w:t>이성두  |  『별꽃은 피고 지고』 90쪽</w:t>
      </w:r>
    </w:p>
    <w:p>
      <w:pPr>
        <w:pStyle w:val="PoemBody"/>
        <w:spacing w:after="200"/>
      </w:pPr>
      <w:r>
        <w:t>나는</w:t>
      </w:r>
      <w:r>
        <w:br/>
      </w:r>
      <w:r>
        <w:t>날마다</w:t>
      </w:r>
      <w:r>
        <w:br/>
      </w:r>
      <w:r>
        <w:t>거울을 보며 최면에 빠진다</w:t>
      </w:r>
    </w:p>
    <w:p>
      <w:pPr>
        <w:pStyle w:val="PoemBody"/>
        <w:spacing w:after="200"/>
      </w:pPr>
      <w:r>
        <w:t>늙었다</w:t>
      </w:r>
      <w:r>
        <w:br/>
      </w:r>
      <w:r>
        <w:t>늙었다</w:t>
      </w:r>
    </w:p>
    <w:p>
      <w:pPr>
        <w:pStyle w:val="PoemBody"/>
        <w:spacing w:after="200"/>
      </w:pPr>
      <w:r>
        <w:t>보이는 나는</w:t>
      </w:r>
      <w:r>
        <w:br/>
      </w:r>
      <w:r>
        <w:t>거울의 것</w:t>
      </w:r>
    </w:p>
    <w:p>
      <w:pPr>
        <w:pStyle w:val="PoemBody"/>
        <w:spacing w:after="200"/>
      </w:pPr>
      <w:r>
        <w:t>바라보는 나는</w:t>
      </w:r>
      <w:r>
        <w:br/>
      </w:r>
      <w:r>
        <w:t>내 안에 남았다</w:t>
      </w:r>
    </w:p>
    <w:p>
      <w:pPr>
        <w:pStyle w:val="PoemBody"/>
        <w:spacing w:after="200"/>
      </w:pPr>
      <w:r>
        <w:t>거울은</w:t>
      </w:r>
      <w:r>
        <w:br/>
      </w:r>
      <w:r>
        <w:t>제 눈 늙은 줄</w:t>
      </w:r>
      <w:r>
        <w:br/>
      </w:r>
      <w:r>
        <w:t>모르고</w:t>
      </w:r>
    </w:p>
    <w:p>
      <w:pPr>
        <w:pStyle w:val="PoemBody"/>
        <w:spacing w:after="200"/>
      </w:pPr>
      <w:r>
        <w:t>내게 최면을 거네</w:t>
      </w:r>
    </w:p>
    <w:p>
      <w:pPr>
        <w:pStyle w:val="Heading2"/>
      </w:pPr>
      <w:r>
        <w:t>명도재 이명우의 시 읽기</w:t>
      </w:r>
    </w:p>
    <w:p>
      <w:pPr>
        <w:spacing w:after="240" w:line="360" w:lineRule="auto"/>
      </w:pPr>
      <w:r>
        <w:t>「최면」은 거울에 비친 모습과 스스로 느끼는 자아의 차이를 짧고 선명한 언어로 드러낸다. ‘늙었다 / 늙었다’는 반복은 거울 앞에서 자신에게 되풀이하는 자기암시처럼 들린다. 그러나 ‘보이는 나는 / 거울의 것’이고 ‘바라보는 나는 / 내 안에 남았다’는 구분은 외모의 변화만으로 존재를 정의할 수 없다는 저항이다. 시인은 거울을 객관적인 진실의 도구가 아니라 노화를 끊임없이 믿게 만드는 최면의 장치로 뒤집는다. 마지막에 거울이 자기 눈의 늙음을 모른다는 역설은 보는 주체와 보이는 대상의 관계를 재치 있게 전복한다. 자아 인식에 관한 철학을 생활 속 해학으로 풀어낸 작품이다.</w:t>
      </w:r>
    </w:p>
    <w:p>
      <w:r>
        <w:br w:type="page"/>
      </w:r>
    </w:p>
    <w:p>
      <w:pPr>
        <w:pStyle w:val="Heading1"/>
      </w:pPr>
      <w:r>
        <w:t>70. 네 탓</w:t>
      </w:r>
    </w:p>
    <w:p>
      <w:pPr>
        <w:spacing w:after="320"/>
      </w:pPr>
      <w:r>
        <w:rPr>
          <w:color w:val="69777D"/>
          <w:sz w:val="18"/>
        </w:rPr>
        <w:t>이성두  |  『별꽃은 피고 지고』 91쪽</w:t>
      </w:r>
    </w:p>
    <w:p>
      <w:pPr>
        <w:pStyle w:val="PoemBody"/>
        <w:spacing w:after="200"/>
      </w:pPr>
      <w:r>
        <w:t>좌로 누우면</w:t>
      </w:r>
      <w:r>
        <w:br/>
      </w:r>
      <w:r>
        <w:t>좌가 아야하고</w:t>
      </w:r>
    </w:p>
    <w:p>
      <w:pPr>
        <w:pStyle w:val="PoemBody"/>
        <w:spacing w:after="200"/>
      </w:pPr>
      <w:r>
        <w:t>우로 누우면</w:t>
      </w:r>
      <w:r>
        <w:br/>
      </w:r>
      <w:r>
        <w:t>우가 아야한다</w:t>
      </w:r>
    </w:p>
    <w:p>
      <w:pPr>
        <w:pStyle w:val="PoemBody"/>
        <w:spacing w:after="200"/>
      </w:pPr>
      <w:r>
        <w:t>왼쪽은 오른쪽에</w:t>
      </w:r>
      <w:r>
        <w:br/>
      </w:r>
      <w:r>
        <w:t>오른쪽은 왼쪽에</w:t>
      </w:r>
    </w:p>
    <w:p>
      <w:pPr>
        <w:pStyle w:val="PoemBody"/>
        <w:spacing w:after="200"/>
      </w:pPr>
      <w:r>
        <w:t>세상 무게를 지우고</w:t>
      </w:r>
    </w:p>
    <w:p>
      <w:pPr>
        <w:pStyle w:val="PoemBody"/>
        <w:spacing w:after="200"/>
      </w:pPr>
      <w:r>
        <w:t>서로 서로</w:t>
      </w:r>
      <w:r>
        <w:br/>
      </w:r>
      <w:r>
        <w:t>네 탓이라 한다</w:t>
      </w:r>
    </w:p>
    <w:p>
      <w:pPr>
        <w:pStyle w:val="Heading2"/>
      </w:pPr>
      <w:r>
        <w:t>명도재 이명우의 시 읽기</w:t>
      </w:r>
    </w:p>
    <w:p>
      <w:pPr>
        <w:spacing w:after="240" w:line="360" w:lineRule="auto"/>
      </w:pPr>
      <w:r>
        <w:t>「네 탓」은 누운 방향에 따라 몸이 아프다는 소박한 경험을 책임 전가에 대한 풍자로 확장한다. ‘좌’와 ‘우’라는 말은 신체의 방향을 가리키지만 사회적 대립의 언어를 연상시키기도 한다. 왼쪽과 오른쪽이 서로에게 무게를 지우는 장면은 자신의 고통을 상대의 탓으로 돌리는 인간의 습관을 희화화한다. 특히 ‘아야하고’라는 구어적 의성 표현은 무거운 주제를 장난스럽게 낮추어 독자의 경계를 푼다. 마지막 ‘서로 서로 / 네 탓이라 한다’는 반복에는 분쟁의 순환을 멈추지 못하는 현실에 대한 비판이 담긴다. 짧지만 사회적 해석의 여지를 가진 풍자시다.</w:t>
      </w:r>
    </w:p>
    <w:p>
      <w:r>
        <w:br w:type="page"/>
      </w:r>
    </w:p>
    <w:p>
      <w:pPr>
        <w:pStyle w:val="Heading1"/>
      </w:pPr>
      <w:r>
        <w:t xml:space="preserve">71. </w:t>
      </w:r>
      <w:r>
        <w:rPr>
          <w:lang w:eastAsia="ko-KR"/>
          <w:rtl w:val="off"/>
        </w:rPr>
        <w:t>절</w:t>
      </w:r>
      <w:r>
        <w:t>단의 이면</w:t>
      </w:r>
    </w:p>
    <w:p>
      <w:pPr>
        <w:spacing w:after="320"/>
      </w:pPr>
      <w:r>
        <w:rPr>
          <w:color w:val="69777D"/>
          <w:sz w:val="18"/>
        </w:rPr>
        <w:t>이성두  |  『별꽃은 피고 지고』 92쪽</w:t>
      </w:r>
    </w:p>
    <w:p>
      <w:pPr>
        <w:pStyle w:val="PoemBody"/>
        <w:spacing w:after="200"/>
      </w:pPr>
      <w:r>
        <w:t>나는 가끔</w:t>
      </w:r>
      <w:r>
        <w:br/>
      </w:r>
      <w:r>
        <w:t>세상을 종이처럼 접는다</w:t>
      </w:r>
    </w:p>
    <w:p>
      <w:pPr>
        <w:pStyle w:val="PoemBody"/>
        <w:spacing w:after="200"/>
      </w:pPr>
      <w:r>
        <w:t>금이 간 선을 따라</w:t>
      </w:r>
      <w:r>
        <w:br/>
      </w:r>
      <w:r>
        <w:t>가위는 망설임 없이 내려가고</w:t>
      </w:r>
    </w:p>
    <w:p>
      <w:pPr>
        <w:pStyle w:val="PoemBody"/>
        <w:spacing w:after="200"/>
      </w:pPr>
      <w:r>
        <w:t>잘린 쪽은</w:t>
      </w:r>
      <w:r>
        <w:br/>
      </w:r>
      <w:r>
        <w:t>아무 일도 없다는 듯 떨어진다</w:t>
      </w:r>
    </w:p>
    <w:p>
      <w:pPr>
        <w:pStyle w:val="PoemBody"/>
        <w:spacing w:after="200"/>
      </w:pPr>
      <w:r>
        <w:t>바닥에는</w:t>
      </w:r>
      <w:r>
        <w:br/>
      </w:r>
      <w:r>
        <w:t>사각의 침묵이 쌓인다</w:t>
      </w:r>
    </w:p>
    <w:p>
      <w:pPr>
        <w:pStyle w:val="PoemBody"/>
        <w:spacing w:after="200"/>
      </w:pPr>
      <w:r>
        <w:t>창밖의 나무는</w:t>
      </w:r>
      <w:r>
        <w:br/>
      </w:r>
      <w:r>
        <w:t>가지 하나 잃은 채</w:t>
      </w:r>
      <w:r>
        <w:br/>
      </w:r>
      <w:r>
        <w:t>바람을 견디고</w:t>
      </w:r>
    </w:p>
    <w:p>
      <w:pPr>
        <w:pStyle w:val="PoemBody"/>
        <w:spacing w:after="200"/>
      </w:pPr>
      <w:r>
        <w:t>거울 속 인물은</w:t>
      </w:r>
      <w:r>
        <w:br/>
      </w:r>
      <w:r>
        <w:t>어깨가 반쯤 비어 있다</w:t>
      </w:r>
    </w:p>
    <w:p>
      <w:pPr>
        <w:pStyle w:val="PoemBody"/>
        <w:spacing w:after="200"/>
      </w:pPr>
      <w:r>
        <w:t>잘린 면마다 내가</w:t>
      </w:r>
      <w:r>
        <w:br/>
      </w:r>
      <w:r>
        <w:t>조금씩 보인다</w:t>
      </w:r>
    </w:p>
    <w:p>
      <w:pPr>
        <w:pStyle w:val="PoemBody"/>
        <w:spacing w:after="200"/>
      </w:pPr>
      <w:r>
        <w:t>잘려 나간 쪽이</w:t>
      </w:r>
    </w:p>
    <w:p>
      <w:pPr>
        <w:pStyle w:val="PoemBody"/>
        <w:spacing w:after="200"/>
      </w:pPr>
      <w:r>
        <w:t>안쪽이었는지</w:t>
      </w:r>
    </w:p>
    <w:p>
      <w:pPr>
        <w:pStyle w:val="PoemBody"/>
        <w:spacing w:after="200"/>
      </w:pPr>
      <w:r>
        <w:t>나는 아직</w:t>
      </w:r>
      <w:r>
        <w:br/>
      </w:r>
      <w:r>
        <w:t>가장자리에서</w:t>
      </w:r>
      <w:r>
        <w:br/>
      </w:r>
      <w:r>
        <w:t>중심만 믿고 앉아 있다</w:t>
      </w:r>
    </w:p>
    <w:p>
      <w:pPr>
        <w:pStyle w:val="Heading2"/>
      </w:pPr>
      <w:r>
        <w:t>명도재 이명우의 시 읽기</w:t>
      </w:r>
    </w:p>
    <w:p>
      <w:pPr>
        <w:spacing w:after="240" w:line="360" w:lineRule="auto"/>
        <w:rPr>
          <w:lang w:eastAsia="ko-KR"/>
          <w:rFonts w:hint="eastAsia"/>
          <w:rtl w:val="off"/>
        </w:rPr>
      </w:pPr>
      <w:r>
        <w:t>「결단의 이면」은 종이를 자르는 가위의 행위로 선택의 결과와 그 뒤에 남는 자기 인식을 성찰한다. 세상을 종이처럼 접고 금이 간 선을 따라 자르는 동작은 결단의 단호함을 시각적으로 보여 준다. 하지만 잘린 면마다 자신의 모습이 드러난다는 대목에서 선택은 끝이 아니라 새로운 질문의 시작이 된다. 바닥에 쌓인 ‘사각의 침묵’과 가지를 잃은 나무는 결정이 남긴 공백을 상징한다. 마지막에 화자가 ‘가장자리에서 / 중심만 믿고 앉아 있다’고 말하는 장면은 단호한 행동 뒤에도 남는 의심과 흔들림을 드러낸다. 결단의 표면과 이면을 함께 살핀 작품이다.</w:t>
      </w: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spacing w:after="240" w:line="360" w:lineRule="auto"/>
        <w:rPr>
          <w:lang w:eastAsia="ko-KR"/>
          <w:rFonts w:hint="eastAsia"/>
          <w:rtl w:val="off"/>
        </w:rPr>
      </w:pPr>
    </w:p>
    <w:p>
      <w:pPr>
        <w:pStyle w:val="Heading1"/>
      </w:pPr>
      <w:r>
        <w:t>매듭</w:t>
      </w:r>
    </w:p>
    <w:p>
      <w:pPr>
        <w:pStyle w:val="Small"/>
      </w:pPr>
      <w:r>
        <w:t>원시  |  이성두</w:t>
      </w:r>
    </w:p>
    <w:p>
      <w:pPr>
        <w:pStyle w:val="PoemText"/>
        <w:spacing w:after="220"/>
      </w:pPr>
      <w:r>
        <w:t>달리던 시절은</w:t>
      </w:r>
      <w:r>
        <w:br/>
      </w:r>
      <w:r>
        <w:t>등 뒤로 접히고</w:t>
      </w:r>
    </w:p>
    <w:p>
      <w:pPr>
        <w:pStyle w:val="PoemText"/>
        <w:spacing w:after="220"/>
      </w:pPr>
      <w:r>
        <w:t>문 앞의 말들은</w:t>
      </w:r>
      <w:r>
        <w:br/>
      </w:r>
      <w:r>
        <w:t>입을 잃는다</w:t>
      </w:r>
    </w:p>
    <w:p>
      <w:pPr>
        <w:pStyle w:val="PoemText"/>
        <w:spacing w:after="220"/>
      </w:pPr>
      <w:r>
        <w:t>이제는 발을 접고</w:t>
      </w:r>
      <w:r>
        <w:br/>
      </w:r>
      <w:r>
        <w:t>안으로 기우는 시간</w:t>
      </w:r>
      <w:r>
        <w:br/>
      </w:r>
      <w:r>
        <w:t>나는 생략되고</w:t>
      </w:r>
    </w:p>
    <w:p>
      <w:pPr>
        <w:pStyle w:val="PoemText"/>
        <w:spacing w:after="220"/>
      </w:pPr>
      <w:r>
        <w:t>피지 않은 채 묶인</w:t>
      </w:r>
      <w:r>
        <w:br/>
      </w:r>
      <w:r>
        <w:t>남은 것들</w:t>
      </w:r>
    </w:p>
    <w:p>
      <w:pPr>
        <w:pStyle w:val="PoemText"/>
        <w:spacing w:after="220"/>
      </w:pPr>
      <w:r>
        <w:t>늦게 도착한 감정이</w:t>
      </w:r>
      <w:r>
        <w:br/>
      </w:r>
      <w:r>
        <w:t>조용히</w:t>
      </w:r>
      <w:r>
        <w:br/>
      </w:r>
      <w:r>
        <w:t>매듭을 푼다</w:t>
      </w:r>
    </w:p>
    <w:p>
      <w:pPr>
        <w:pStyle w:val="Heading2"/>
      </w:pPr>
      <w:r>
        <w:t>명도재 이명우의 시 읽기</w:t>
      </w:r>
    </w:p>
    <w:p>
      <w:pPr>
        <w:pStyle w:val="ReviewText"/>
        <w:keepLines/>
      </w:pPr>
      <w:r>
        <w:t>「매듭」에서 시간은 지나간 뒤에도 깔끔하게 정리되지 않는다. ‘달리던 시절’이 등 뒤로 접히고 ‘문 앞의 말들’이 입을 잃는 순간, 활발했던 과거와 발화할 수 없는 현재가 대비된다. 특히 ‘나는 생략되고’라는 표현은 시간이 흘러가는 동안 주체가 자기 삶에서조차 밀려나는 듯한 소외를 보여 준다. 그러나 ‘피지 않은 채 묶인’ 것들은 완전한 소멸이 아니라 아직 풀지 못한 감정의 잠재적 상태다. 마지막에 늦게 도착한 감정이 매듭을 푸는 장면은 해결보다 이해가 먼저 필요한 인생의 후반부를 암시한다. 묶음과 풀림의 역설을 통해 상처와 화해를 절제된 언어로 드러낸다.</w:t>
      </w:r>
    </w:p>
    <w:p>
      <w:pPr>
        <w:pStyle w:val="Small"/>
      </w:pPr>
      <w:r>
        <w:t>비평 314자 · 원본 사진 대조 초고</w:t>
      </w:r>
    </w:p>
    <w:p/>
    <w:p>
      <w:pPr>
        <w:spacing w:after="240" w:line="360" w:lineRule="auto"/>
      </w:pPr>
    </w:p>
    <w:sectPr>
      <w:pgSz w:w="12240" w:h="15840"/>
      <w:pgMar w:top="1219" w:right="1304" w:bottom="1134" w:left="1417"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나눔고딕">
    <w:panose1 w:val="020D0604000000000000"/>
    <w:notTrueType w:val="false"/>
    <w:sig w:usb0="800002A7" w:usb1="29D7FCFB" w:usb2="00000010" w:usb3="00000001" w:csb0="00080001" w:csb1="00000001"/>
  </w:font>
  <w:font w:name="나눔명조">
    <w:panose1 w:val="02020603020101020101"/>
    <w:notTrueType w:val="false"/>
    <w:sig w:usb0="800002A7" w:usb1="01D7FCFB" w:usb2="00000010" w:usb3="00000001" w:csb0="00080001" w:csb1="00000001"/>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right"/>
    </w:pPr>
    <w:r>
      <w:rPr>
        <w:color w:val="8A9193"/>
        <w:sz w:val="16"/>
      </w:rPr>
      <w:t xml:space="preserve">이성두 『별꽃은 피고 지고』 · 명도재 이명우의 시 읽기  |  </w:t>
    </w:r>
    <w:r>
      <w:rPr>
        <w:color w:val="8A9193"/>
        <w:sz w:val="16"/>
      </w:rPr>
      <w:fldChar w:fldCharType="begin"/>
    </w:r>
    <w:r>
      <w:rPr>
        <w:color w:val="8A9193"/>
        <w:sz w:val="16"/>
      </w:rPr>
      <w:instrText>PAGE</w:instrText>
    </w:r>
    <w:r>
      <w:rPr>
        <w:color w:val="8A9193"/>
        <w:sz w:val="16"/>
      </w:rPr>
      <w:fldChar w:fldCharType="separate"/>
    </w:r>
    <w:r>
      <w:rPr>
        <w:color w:val="8A9193"/>
        <w:sz w:val="16"/>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35"/>
    <w:lsdException w:name="toc 2" w:uiPriority="135"/>
    <w:lsdException w:name="toc 3" w:uiPriority="135"/>
    <w:lsdException w:name="toc 4" w:uiPriority="135"/>
    <w:lsdException w:name="toc 5" w:uiPriority="135"/>
    <w:lsdException w:name="toc 6" w:uiPriority="135"/>
    <w:lsdException w:name="toc 7" w:uiPriority="135"/>
    <w:lsdException w:name="toc 8" w:uiPriority="135"/>
    <w:lsdException w:name="toc 9" w:uiPriority="135"/>
    <w:lsdException w:name="caption" w:uiPriority="131" w:qFormat="1"/>
    <w:lsdException w:name="Title" w:semiHidden="0" w:uiPriority="34" w:unhideWhenUsed="0" w:qFormat="1"/>
    <w:lsdException w:name="Default Paragraph Font" w:uiPriority="1"/>
    <w:lsdException w:name="Subtitle" w:semiHidden="0" w:uiPriority="35" w:unhideWhenUsed="0" w:qFormat="1"/>
    <w:lsdException w:name="Strong" w:semiHidden="0" w:uiPriority="82" w:unhideWhenUsed="0" w:qFormat="1"/>
    <w:lsdException w:name="Emphasis" w:semiHidden="0" w:uiPriority="80" w:unhideWhenUsed="0" w:qFormat="1"/>
    <w:lsdException w:name="Table Grid" w:semiHidden="0" w:uiPriority="311" w:unhideWhenUsed="0"/>
    <w:lsdException w:name="Placeholder Text" w:unhideWhenUsed="0"/>
    <w:lsdException w:name="No Spacing" w:semiHidden="0" w:uiPriority="1" w:unhideWhenUsed="0" w:qFormat="1"/>
    <w:lsdException w:name="Light Shading" w:semiHidden="0" w:uiPriority="336" w:unhideWhenUsed="0"/>
    <w:lsdException w:name="Light List" w:semiHidden="0" w:uiPriority="337" w:unhideWhenUsed="0"/>
    <w:lsdException w:name="Light Grid" w:semiHidden="0" w:uiPriority="338" w:unhideWhenUsed="0"/>
    <w:lsdException w:name="Medium Shading 1" w:semiHidden="0" w:uiPriority="339" w:unhideWhenUsed="0"/>
    <w:lsdException w:name="Medium Shading 2" w:semiHidden="0" w:uiPriority="598" w:unhideWhenUsed="0"/>
    <w:lsdException w:name="Medium List 1" w:semiHidden="0" w:uiPriority="599" w:unhideWhenUsed="0"/>
    <w:lsdException w:name="Medium List 2" w:semiHidden="0" w:uiPriority="600" w:unhideWhenUsed="0"/>
    <w:lsdException w:name="Medium Grid 1" w:semiHidden="0" w:uiPriority="601" w:unhideWhenUsed="0"/>
    <w:lsdException w:name="Medium Grid 2" w:semiHidden="0" w:uiPriority="608" w:unhideWhenUsed="0"/>
    <w:lsdException w:name="Medium Grid 3" w:semiHidden="0" w:uiPriority="609" w:unhideWhenUsed="0"/>
    <w:lsdException w:name="Dark List" w:semiHidden="0" w:uiPriority="628" w:unhideWhenUsed="0"/>
    <w:lsdException w:name="Colorful Shading" w:semiHidden="0" w:uiPriority="629" w:unhideWhenUsed="0"/>
    <w:lsdException w:name="Colorful List" w:semiHidden="0" w:uiPriority="630" w:unhideWhenUsed="0"/>
    <w:lsdException w:name="Colorful Grid" w:semiHidden="0" w:uiPriority="631" w:unhideWhenUsed="0"/>
    <w:lsdException w:name="Light Shading Accent 1" w:semiHidden="0" w:uiPriority="336" w:unhideWhenUsed="0"/>
    <w:lsdException w:name="Light List Accent 1" w:semiHidden="0" w:uiPriority="337" w:unhideWhenUsed="0"/>
    <w:lsdException w:name="Light Grid Accent 1" w:semiHidden="0" w:uiPriority="338" w:unhideWhenUsed="0"/>
    <w:lsdException w:name="Medium Shading 1 Accent 1" w:semiHidden="0" w:uiPriority="339" w:unhideWhenUsed="0"/>
    <w:lsdException w:name="Medium Shading 2 Accent 1" w:semiHidden="0" w:uiPriority="598" w:unhideWhenUsed="0"/>
    <w:lsdException w:name="Medium List 1 Accent 1" w:semiHidden="0" w:uiPriority="599" w:unhideWhenUsed="0"/>
    <w:lsdException w:name="Revision" w:unhideWhenUsed="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lsdException w:name="Medium Grid 1 Accent 1" w:semiHidden="0" w:uiPriority="601" w:unhideWhenUsed="0"/>
    <w:lsdException w:name="Medium Grid 2 Accent 1" w:semiHidden="0" w:uiPriority="608" w:unhideWhenUsed="0"/>
    <w:lsdException w:name="Medium Grid 3 Accent 1" w:semiHidden="0" w:uiPriority="609" w:unhideWhenUsed="0"/>
    <w:lsdException w:name="Dark List Accent 1" w:semiHidden="0" w:uiPriority="628" w:unhideWhenUsed="0"/>
    <w:lsdException w:name="Colorful Shading Accent 1" w:semiHidden="0" w:uiPriority="629" w:unhideWhenUsed="0"/>
    <w:lsdException w:name="Colorful List Accent 1" w:semiHidden="0" w:uiPriority="630" w:unhideWhenUsed="0"/>
    <w:lsdException w:name="Colorful Grid Accent 1" w:semiHidden="0" w:uiPriority="631" w:unhideWhenUsed="0"/>
    <w:lsdException w:name="Light Shading Accent 2" w:semiHidden="0" w:uiPriority="336" w:unhideWhenUsed="0"/>
    <w:lsdException w:name="Light List Accent 2" w:semiHidden="0" w:uiPriority="337" w:unhideWhenUsed="0"/>
    <w:lsdException w:name="Light Grid Accent 2" w:semiHidden="0" w:uiPriority="338" w:unhideWhenUsed="0"/>
    <w:lsdException w:name="Medium Shading 1 Accent 2" w:semiHidden="0" w:uiPriority="339" w:unhideWhenUsed="0"/>
    <w:lsdException w:name="Medium Shading 2 Accent 2" w:semiHidden="0" w:uiPriority="598" w:unhideWhenUsed="0"/>
    <w:lsdException w:name="Medium List 1 Accent 2" w:semiHidden="0" w:uiPriority="599" w:unhideWhenUsed="0"/>
    <w:lsdException w:name="Medium List 2 Accent 2" w:semiHidden="0" w:uiPriority="600" w:unhideWhenUsed="0"/>
    <w:lsdException w:name="Medium Grid 1 Accent 2" w:semiHidden="0" w:uiPriority="601" w:unhideWhenUsed="0"/>
    <w:lsdException w:name="Medium Grid 2 Accent 2" w:semiHidden="0" w:uiPriority="608" w:unhideWhenUsed="0"/>
    <w:lsdException w:name="Medium Grid 3 Accent 2" w:semiHidden="0" w:uiPriority="609" w:unhideWhenUsed="0"/>
    <w:lsdException w:name="Dark List Accent 2" w:semiHidden="0" w:uiPriority="628" w:unhideWhenUsed="0"/>
    <w:lsdException w:name="Colorful Shading Accent 2" w:semiHidden="0" w:uiPriority="629" w:unhideWhenUsed="0"/>
    <w:lsdException w:name="Colorful List Accent 2" w:semiHidden="0" w:uiPriority="630" w:unhideWhenUsed="0"/>
    <w:lsdException w:name="Colorful Grid Accent 2" w:semiHidden="0" w:uiPriority="631" w:unhideWhenUsed="0"/>
    <w:lsdException w:name="Light Shading Accent 3" w:semiHidden="0" w:uiPriority="336" w:unhideWhenUsed="0"/>
    <w:lsdException w:name="Light List Accent 3" w:semiHidden="0" w:uiPriority="337" w:unhideWhenUsed="0"/>
    <w:lsdException w:name="Light Grid Accent 3" w:semiHidden="0" w:uiPriority="338" w:unhideWhenUsed="0"/>
    <w:lsdException w:name="Medium Shading 1 Accent 3" w:semiHidden="0" w:uiPriority="339" w:unhideWhenUsed="0"/>
    <w:lsdException w:name="Medium Shading 2 Accent 3" w:semiHidden="0" w:uiPriority="598" w:unhideWhenUsed="0"/>
    <w:lsdException w:name="Medium List 1 Accent 3" w:semiHidden="0" w:uiPriority="599" w:unhideWhenUsed="0"/>
    <w:lsdException w:name="Medium List 2 Accent 3" w:semiHidden="0" w:uiPriority="600" w:unhideWhenUsed="0"/>
    <w:lsdException w:name="Medium Grid 1 Accent 3" w:semiHidden="0" w:uiPriority="601" w:unhideWhenUsed="0"/>
    <w:lsdException w:name="Medium Grid 2 Accent 3" w:semiHidden="0" w:uiPriority="608" w:unhideWhenUsed="0"/>
    <w:lsdException w:name="Medium Grid 3 Accent 3" w:semiHidden="0" w:uiPriority="609" w:unhideWhenUsed="0"/>
    <w:lsdException w:name="Dark List Accent 3" w:semiHidden="0" w:uiPriority="628" w:unhideWhenUsed="0"/>
    <w:lsdException w:name="Colorful Shading Accent 3" w:semiHidden="0" w:uiPriority="629" w:unhideWhenUsed="0"/>
    <w:lsdException w:name="Colorful List Accent 3" w:semiHidden="0" w:uiPriority="630" w:unhideWhenUsed="0"/>
    <w:lsdException w:name="Colorful Grid Accent 3" w:semiHidden="0" w:uiPriority="631" w:unhideWhenUsed="0"/>
    <w:lsdException w:name="Light Shading Accent 4" w:semiHidden="0" w:uiPriority="336" w:unhideWhenUsed="0"/>
    <w:lsdException w:name="Light List Accent 4" w:semiHidden="0" w:uiPriority="337" w:unhideWhenUsed="0"/>
    <w:lsdException w:name="Light Grid Accent 4" w:semiHidden="0" w:uiPriority="338" w:unhideWhenUsed="0"/>
    <w:lsdException w:name="Medium Shading 1 Accent 4" w:semiHidden="0" w:uiPriority="339" w:unhideWhenUsed="0"/>
    <w:lsdException w:name="Medium Shading 2 Accent 4" w:semiHidden="0" w:uiPriority="598" w:unhideWhenUsed="0"/>
    <w:lsdException w:name="Medium List 1 Accent 4" w:semiHidden="0" w:uiPriority="599" w:unhideWhenUsed="0"/>
    <w:lsdException w:name="Medium List 2 Accent 4" w:semiHidden="0" w:uiPriority="600" w:unhideWhenUsed="0"/>
    <w:lsdException w:name="Medium Grid 1 Accent 4" w:semiHidden="0" w:uiPriority="601" w:unhideWhenUsed="0"/>
    <w:lsdException w:name="Medium Grid 2 Accent 4" w:semiHidden="0" w:uiPriority="608" w:unhideWhenUsed="0"/>
    <w:lsdException w:name="Medium Grid 3 Accent 4" w:semiHidden="0" w:uiPriority="609" w:unhideWhenUsed="0"/>
    <w:lsdException w:name="Dark List Accent 4" w:semiHidden="0" w:uiPriority="628" w:unhideWhenUsed="0"/>
    <w:lsdException w:name="Colorful Shading Accent 4" w:semiHidden="0" w:uiPriority="629" w:unhideWhenUsed="0"/>
    <w:lsdException w:name="Colorful List Accent 4" w:semiHidden="0" w:uiPriority="630" w:unhideWhenUsed="0"/>
    <w:lsdException w:name="Colorful Grid Accent 4" w:semiHidden="0" w:uiPriority="631" w:unhideWhenUsed="0"/>
    <w:lsdException w:name="Light Shading Accent 5" w:semiHidden="0" w:uiPriority="336" w:unhideWhenUsed="0"/>
    <w:lsdException w:name="Light List Accent 5" w:semiHidden="0" w:uiPriority="337" w:unhideWhenUsed="0"/>
    <w:lsdException w:name="Light Grid Accent 5" w:semiHidden="0" w:uiPriority="338" w:unhideWhenUsed="0"/>
    <w:lsdException w:name="Medium Shading 1 Accent 5" w:semiHidden="0" w:uiPriority="339" w:unhideWhenUsed="0"/>
    <w:lsdException w:name="Medium Shading 2 Accent 5" w:semiHidden="0" w:uiPriority="598" w:unhideWhenUsed="0"/>
    <w:lsdException w:name="Medium List 1 Accent 5" w:semiHidden="0" w:uiPriority="599" w:unhideWhenUsed="0"/>
    <w:lsdException w:name="Medium List 2 Accent 5" w:semiHidden="0" w:uiPriority="600" w:unhideWhenUsed="0"/>
    <w:lsdException w:name="Medium Grid 1 Accent 5" w:semiHidden="0" w:uiPriority="601" w:unhideWhenUsed="0"/>
    <w:lsdException w:name="Medium Grid 2 Accent 5" w:semiHidden="0" w:uiPriority="608" w:unhideWhenUsed="0"/>
    <w:lsdException w:name="Medium Grid 3 Accent 5" w:semiHidden="0" w:uiPriority="609" w:unhideWhenUsed="0"/>
    <w:lsdException w:name="Dark List Accent 5" w:semiHidden="0" w:uiPriority="628" w:unhideWhenUsed="0"/>
    <w:lsdException w:name="Colorful Shading Accent 5" w:semiHidden="0" w:uiPriority="629" w:unhideWhenUsed="0"/>
    <w:lsdException w:name="Colorful List Accent 5" w:semiHidden="0" w:uiPriority="630" w:unhideWhenUsed="0"/>
    <w:lsdException w:name="Colorful Grid Accent 5" w:semiHidden="0" w:uiPriority="631" w:unhideWhenUsed="0"/>
    <w:lsdException w:name="Light Shading Accent 6" w:semiHidden="0" w:uiPriority="336" w:unhideWhenUsed="0"/>
    <w:lsdException w:name="Light List Accent 6" w:semiHidden="0" w:uiPriority="337" w:unhideWhenUsed="0"/>
    <w:lsdException w:name="Light Grid Accent 6" w:semiHidden="0" w:uiPriority="338" w:unhideWhenUsed="0"/>
    <w:lsdException w:name="Medium Shading 1 Accent 6" w:semiHidden="0" w:uiPriority="339" w:unhideWhenUsed="0"/>
    <w:lsdException w:name="Medium Shading 2 Accent 6" w:semiHidden="0" w:uiPriority="598" w:unhideWhenUsed="0"/>
    <w:lsdException w:name="Medium List 1 Accent 6" w:semiHidden="0" w:uiPriority="599" w:unhideWhenUsed="0"/>
    <w:lsdException w:name="Medium List 2 Accent 6" w:semiHidden="0" w:uiPriority="600" w:unhideWhenUsed="0"/>
    <w:lsdException w:name="Medium Grid 1 Accent 6" w:semiHidden="0" w:uiPriority="601" w:unhideWhenUsed="0"/>
    <w:lsdException w:name="Medium Grid 2 Accent 6" w:semiHidden="0" w:uiPriority="608" w:unhideWhenUsed="0"/>
    <w:lsdException w:name="Medium Grid 3 Accent 6" w:semiHidden="0" w:uiPriority="609" w:unhideWhenUsed="0"/>
    <w:lsdException w:name="Dark List Accent 6" w:semiHidden="0" w:uiPriority="628" w:unhideWhenUsed="0"/>
    <w:lsdException w:name="Colorful Shading Accent 6" w:semiHidden="0" w:uiPriority="629" w:unhideWhenUsed="0"/>
    <w:lsdException w:name="Colorful List Accent 6" w:semiHidden="0" w:uiPriority="630" w:unhideWhenUsed="0"/>
    <w:lsdException w:name="Colorful Grid Accent 6" w:semiHidden="0" w:uiPriority="631" w:unhideWhenUsed="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uiPriority="133"/>
    <w:lsdException w:name="TOC Heading" w:uiPriority="135" w:qFormat="1"/>
  </w:latentStyles>
  <w:style w:type="paragraph" w:default="1" w:styleId="Normal">
    <w:name w:val="Normal"/>
    <w:qFormat/>
    <w:pPr>
      <w:spacing w:after="100" w:line="317" w:lineRule="auto"/>
    </w:pPr>
    <w:rPr>
      <w:rFonts w:ascii="맑은 고딕" w:hAnsi="맑은 고딕"/>
      <w:color w:val="2D3539"/>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2D4550"/>
      <w:sz w:val="3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775136"/>
      <w:sz w:val="24"/>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25394D"/>
      <w:sz w:val="54"/>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emBody">
    <w:name w:val="PoemBody"/>
    <w:basedOn w:val="Normal"/>
    <w:pPr>
      <w:ind w:left="198"/>
      <w:keepLines/>
      <w:spacing w:after="0" w:line="307" w:lineRule="auto"/>
    </w:pPr>
    <w:rPr>
      <w:rFonts w:ascii="맑은 고딕" w:hAnsi="맑은 고딕"/>
      <w:sz w:val="21"/>
    </w:rPr>
  </w:style>
  <w:style w:type="paragraph" w:customStyle="1" w:styleId="Small">
    <w:name w:val="Small"/>
    <w:pPr>
      <w:spacing w:after="0" w:before="0" w:line="324" w:lineRule="auto"/>
    </w:pPr>
    <w:rPr>
      <w:rFonts w:ascii="나눔고딕" w:eastAsia="나눔고딕" w:hAnsi="나눔고딕"/>
      <w:b w:val="0"/>
      <w:color w:val="232A30"/>
      <w:sz w:val="18"/>
    </w:rPr>
  </w:style>
  <w:style w:type="paragraph" w:customStyle="1" w:styleId="PoemText">
    <w:name w:val="PoemText"/>
    <w:pPr>
      <w:spacing w:after="0" w:before="0" w:line="329" w:lineRule="auto"/>
    </w:pPr>
    <w:rPr>
      <w:rFonts w:ascii="나눔명조" w:eastAsia="나눔명조" w:hAnsi="나눔명조"/>
      <w:b w:val="0"/>
      <w:color w:val="232A30"/>
      <w:sz w:val="22"/>
    </w:rPr>
  </w:style>
  <w:style w:type="paragraph" w:customStyle="1" w:styleId="ReviewText">
    <w:name w:val="ReviewText"/>
    <w:pPr>
      <w:spacing w:after="0" w:before="0" w:line="374" w:lineRule="auto"/>
    </w:pPr>
    <w:rPr>
      <w:rFonts w:ascii="나눔명조" w:eastAsia="나눔명조" w:hAnsi="나눔명조"/>
      <w:b w:val="0"/>
      <w:color w:val="232A3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별꽃은 피고 지고 - 제3부 돌아보는 쪽 - 원문텍스트 27편과 시평</dc:title>
  <dc:subject/>
  <dc:creator>명도재 이명우 (시평·편집)</dc:creator>
  <cp:keywords/>
  <dc:description>generated by python-docx</dc:description>
  <cp:lastModifiedBy>mmwwo</cp:lastModifiedBy>
  <cp:revision>1</cp:revision>
  <dcterms:created xsi:type="dcterms:W3CDTF">2013-12-23T23:15:00Z</dcterms:created>
  <dcterms:modified xsi:type="dcterms:W3CDTF">2026-10-27T16:57:45Z</dcterms:modified>
  <cp:version>1000.0100.01</cp:version>
</cp:coreProperties>
</file>