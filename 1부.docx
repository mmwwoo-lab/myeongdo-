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jc w:val="center"/>
        <w:spacing w:before="2500"/>
      </w:pPr>
      <w:bookmarkStart w:id="1" w:name="_top"/>
      <w:bookmarkEnd w:id="1"/>
      <w:r>
        <w:t>별꽃은 피고 지고</w:t>
      </w:r>
    </w:p>
    <w:p>
      <w:pPr>
        <w:pStyle w:val="Subtitle"/>
        <w:jc w:val="center"/>
      </w:pPr>
      <w:r>
        <w:t>명도재 이명우의 시 읽기</w:t>
      </w:r>
    </w:p>
    <w:p>
      <w:pPr>
        <w:jc w:val="center"/>
        <w:spacing w:before="880"/>
      </w:pPr>
      <w:r>
        <w:rPr>
          <w:i/>
        </w:rPr>
        <w:t>이성두 시인의 다섯 번째 시집</w:t>
      </w:r>
    </w:p>
    <w:p>
      <w:pPr>
        <w:jc w:val="center"/>
      </w:pPr>
      <w:r>
        <w:t>제1부  분</w:t>
      </w:r>
      <w:r>
        <w:rPr>
          <w:lang w:eastAsia="ko-KR"/>
          <w:rtl w:val="off"/>
        </w:rPr>
        <w:t>홍</w:t>
      </w:r>
      <w:r>
        <w:t xml:space="preserve"> 옹알이  |  22편</w:t>
      </w:r>
    </w:p>
    <w:p>
      <w:pPr>
        <w:jc w:val="center"/>
        <w:spacing w:before="1200"/>
      </w:pPr>
      <w:r>
        <w:t>원시  이성두     /     시평  명도재 이명우</w:t>
      </w:r>
    </w:p>
    <w:p/>
    <w:p>
      <w:pPr>
        <w:pStyle w:val="Heading1"/>
      </w:pPr>
      <w:r>
        <w:t>편집 안내</w:t>
      </w:r>
    </w:p>
    <w:p>
      <w:r>
        <w:t>이 편집본은 이성두 시인 『별꽃은 피고 지고』의 제1부 「분홍 옹알이」 22편을 사진 지면과 대조하며 텍스트로 옮기고, 작품별로 500자 이내의 새로운 비평을 수록한 교정 초고입니다.</w:t>
      </w:r>
    </w:p>
    <w:p>
      <w:r>
        <w:t>작품 01의 제목은 원문에 따라 「거울」로, 작품 19의 제목은 「홍시(紅詩)」로 바로잡았습니다. 초판의 사진 대조 해설판에 수록된 차례에도 잘못 표기된 제목이 있으므로 원본 지면을 우선 기준으로 삼습니다.</w:t>
      </w:r>
    </w:p>
    <w:p>
      <w:r>
        <w:t>시 원문은 타인의 저작물이므로 출판·온라인 공개 배포 전 원저작자 또는 권리자의 허락 확인이 필요합니다. 오탈자와 고유명사는 최종 인쇄 전 원시집과의 2차 교열을 권합니다.</w:t>
      </w:r>
    </w:p>
    <w:p>
      <w:pPr>
        <w:pStyle w:val="Heading1"/>
      </w:pPr>
      <w:r>
        <w:t>제1부 수록 차례</w:t>
      </w:r>
    </w:p>
    <w:p>
      <w:r>
        <w:t>01  거울  |  원시집 2–3쪽</w:t>
      </w:r>
    </w:p>
    <w:p>
      <w:r>
        <w:t>02  문패  |  원시집 4–5쪽</w:t>
      </w:r>
    </w:p>
    <w:p>
      <w:r>
        <w:t>03  보리 보리 쌀  |  원시집 6쪽</w:t>
      </w:r>
    </w:p>
    <w:p>
      <w:r>
        <w:t>04  선물  |  원시집 7쪽</w:t>
      </w:r>
    </w:p>
    <w:p>
      <w:r>
        <w:t>05  가위  |  원시집 8–9쪽</w:t>
      </w:r>
    </w:p>
    <w:p>
      <w:r>
        <w:t>06  낯선 아이  |  원시집 10–11쪽</w:t>
      </w:r>
    </w:p>
    <w:p>
      <w:r>
        <w:t>07  잔해  |  원시집 12–13쪽</w:t>
      </w:r>
    </w:p>
    <w:p>
      <w:r>
        <w:t>08  호명  |  원시집 14–15쪽</w:t>
      </w:r>
    </w:p>
    <w:p>
      <w:r>
        <w:t>09  화로  |  원시집 16쪽</w:t>
      </w:r>
    </w:p>
    <w:p>
      <w:r>
        <w:t>10  낮별  |  원시집 17쪽</w:t>
      </w:r>
    </w:p>
    <w:p>
      <w:r>
        <w:t>11  섬진강  |  원시집 18–19쪽</w:t>
      </w:r>
    </w:p>
    <w:p>
      <w:r>
        <w:t>12  초록별과 침묵  |  원시집 20–21쪽</w:t>
      </w:r>
    </w:p>
    <w:p>
      <w:r>
        <w:t>13  우편함  |  원시집 22쪽</w:t>
      </w:r>
    </w:p>
    <w:p>
      <w:r>
        <w:t>14  낚시  |  원시집 23쪽</w:t>
      </w:r>
    </w:p>
    <w:p>
      <w:r>
        <w:t xml:space="preserve">15  </w:t>
      </w:r>
      <w:r>
        <w:rPr>
          <w:lang w:eastAsia="ko-KR"/>
          <w:rtl w:val="off"/>
        </w:rPr>
        <w:t>침전</w:t>
      </w:r>
      <w:r>
        <w:t xml:space="preserve">  |  원시집 24쪽</w:t>
      </w:r>
    </w:p>
    <w:p>
      <w:r>
        <w:t>16  빈칸  |  원시집 25쪽</w:t>
      </w:r>
    </w:p>
    <w:p>
      <w:r>
        <w:t>17  향기의 행방  |  원시집 26쪽</w:t>
      </w:r>
    </w:p>
    <w:p>
      <w:r>
        <w:t>18  분홍실  |  원시집 27쪽</w:t>
      </w:r>
    </w:p>
    <w:p>
      <w:r>
        <w:t>19  홍시(紅詩)  |  원시집 28쪽</w:t>
      </w:r>
    </w:p>
    <w:p>
      <w:r>
        <w:t>20  꿈속의 눈  |  원시집 29쪽</w:t>
      </w:r>
    </w:p>
    <w:p>
      <w:r>
        <w:t>21  도토리  |  원시집 30쪽</w:t>
      </w:r>
    </w:p>
    <w:p>
      <w:pPr>
        <w:rPr>
          <w:lang w:eastAsia="ko-KR"/>
          <w:rFonts w:hint="eastAsia"/>
          <w:rtl w:val="off"/>
        </w:rPr>
      </w:pPr>
      <w:r>
        <w:t xml:space="preserve">22  산바람에 귀를 대고  |  </w:t>
      </w:r>
      <w:r>
        <w:rPr>
          <w:lang w:eastAsia="ko-KR"/>
          <w:rtl w:val="off"/>
        </w:rPr>
        <w:t>원시집 31ㅉ쪽</w:t>
      </w:r>
    </w:p>
    <w:p>
      <w:r>
        <w:rPr>
          <w:lang w:eastAsia="ko-KR"/>
          <w:rtl w:val="off"/>
        </w:rPr>
        <w:t>23 금산재</w:t>
      </w:r>
      <w:r>
        <w:t xml:space="preserve">  | </w:t>
      </w:r>
      <w:r>
        <w:rPr>
          <w:lang w:eastAsia="ko-KR"/>
          <w:rtl w:val="off"/>
        </w:rPr>
        <w:t>원시집</w:t>
      </w:r>
      <w:r>
        <w:t>3</w:t>
      </w:r>
      <w:r>
        <w:rPr>
          <w:lang w:eastAsia="ko-KR"/>
          <w:rtl w:val="off"/>
        </w:rPr>
        <w:t>2</w:t>
      </w:r>
      <w:r>
        <w:t>쪽</w:t>
      </w:r>
    </w:p>
    <w:p/>
    <w:p>
      <w:pPr>
        <w:pStyle w:val="Heading1"/>
      </w:pPr>
      <w:r>
        <w:t>제1부 · 분홍 옹알이</w:t>
      </w:r>
    </w:p>
    <w:p>
      <w:pPr>
        <w:pStyle w:val="Heading1"/>
        <w:spacing w:before="80"/>
      </w:pPr>
      <w:r>
        <w:t>01.  거울</w:t>
      </w:r>
    </w:p>
    <w:p>
      <w:pPr>
        <w:spacing w:after="180"/>
      </w:pPr>
      <w:r>
        <w:rPr>
          <w:color w:val="727A80"/>
          <w:sz w:val="18"/>
        </w:rPr>
        <w:t>원시  이성두   ·   원시집 2–3쪽</w:t>
      </w:r>
    </w:p>
    <w:p>
      <w:pPr>
        <w:pStyle w:val="Poem"/>
      </w:pPr>
      <w:r>
        <w:t>곽 씨 집 딸이 시집가는 날</w:t>
      </w:r>
    </w:p>
    <w:p>
      <w:pPr>
        <w:pStyle w:val="Poem"/>
      </w:pPr>
      <w:r>
        <w:t>새벽 창가에 서니</w:t>
      </w:r>
    </w:p>
    <w:p>
      <w:pPr>
        <w:pStyle w:val="Poem"/>
      </w:pPr>
      <w:r>
        <w:t>엄니 생각이 하얗게 섧다</w:t>
      </w:r>
    </w:p>
    <w:p>
      <w:pPr>
        <w:pStyle w:val="Poem"/>
        <w:spacing w:after="160"/>
      </w:pPr>
    </w:p>
    <w:p>
      <w:pPr>
        <w:pStyle w:val="Poem"/>
      </w:pPr>
      <w:r>
        <w:t>미장원 다녀와</w:t>
      </w:r>
    </w:p>
    <w:p>
      <w:pPr>
        <w:pStyle w:val="Poem"/>
      </w:pPr>
      <w:r>
        <w:t>옥색 한복 차려입으시고</w:t>
      </w:r>
    </w:p>
    <w:p>
      <w:pPr>
        <w:pStyle w:val="Poem"/>
      </w:pPr>
      <w:r>
        <w:t>내 손을 잡던 무딘 손끝이 아직 눈가에 남아</w:t>
      </w:r>
    </w:p>
    <w:p>
      <w:pPr>
        <w:pStyle w:val="Poem"/>
      </w:pPr>
      <w:r>
        <w:t>예식장 어디쯤</w:t>
      </w:r>
    </w:p>
    <w:p>
      <w:pPr>
        <w:pStyle w:val="Poem"/>
      </w:pPr>
      <w:r>
        <w:t>그 모습 있을 것만 같아</w:t>
      </w:r>
    </w:p>
    <w:p>
      <w:pPr>
        <w:pStyle w:val="Poem"/>
      </w:pPr>
      <w:r>
        <w:t>길이 먼저 앞선다</w:t>
      </w:r>
    </w:p>
    <w:p>
      <w:pPr>
        <w:pStyle w:val="Poem"/>
        <w:spacing w:after="160"/>
      </w:pPr>
    </w:p>
    <w:p>
      <w:pPr>
        <w:pStyle w:val="Poem"/>
      </w:pPr>
      <w:r>
        <w:t>나는 덥수룩한 머리를</w:t>
      </w:r>
    </w:p>
    <w:p>
      <w:pPr>
        <w:pStyle w:val="Poem"/>
      </w:pPr>
      <w:r>
        <w:t>소풍 가는 아이처럼 매만지며</w:t>
      </w:r>
    </w:p>
    <w:p>
      <w:pPr>
        <w:pStyle w:val="Poem"/>
      </w:pPr>
      <w:r>
        <w:t>사십 년 묵은 손잡이를 밀고</w:t>
      </w:r>
    </w:p>
    <w:p>
      <w:pPr>
        <w:pStyle w:val="Poem"/>
      </w:pPr>
      <w:r>
        <w:t>월촌이발관으로 들어서니</w:t>
      </w:r>
    </w:p>
    <w:p>
      <w:pPr>
        <w:pStyle w:val="Poem"/>
        <w:spacing w:after="160"/>
      </w:pPr>
    </w:p>
    <w:p>
      <w:pPr>
        <w:pStyle w:val="Poem"/>
      </w:pPr>
      <w:r>
        <w:t>아버지 술 냄새 뒤로</w:t>
      </w:r>
    </w:p>
    <w:p>
      <w:pPr>
        <w:pStyle w:val="Poem"/>
      </w:pPr>
      <w:r>
        <w:t>포마드 향이 번져오고</w:t>
      </w:r>
    </w:p>
    <w:p>
      <w:pPr>
        <w:pStyle w:val="Poem"/>
      </w:pPr>
      <w:r>
        <w:t>은빛 드라이기 소리가</w:t>
      </w:r>
    </w:p>
    <w:p>
      <w:pPr>
        <w:pStyle w:val="Poem"/>
      </w:pPr>
      <w:r>
        <w:t>낡은 의자에 걸쳐 있다</w:t>
      </w:r>
    </w:p>
    <w:p>
      <w:pPr>
        <w:pStyle w:val="Poem"/>
        <w:spacing w:after="160"/>
      </w:pPr>
    </w:p>
    <w:p>
      <w:pPr>
        <w:pStyle w:val="Poem"/>
      </w:pPr>
      <w:r>
        <w:t>세월의 때 묻은 큰 거울 앞에 서니</w:t>
      </w:r>
    </w:p>
    <w:p>
      <w:pPr>
        <w:pStyle w:val="Poem"/>
        <w:spacing w:after="160"/>
      </w:pPr>
    </w:p>
    <w:p>
      <w:pPr>
        <w:pStyle w:val="Poem"/>
      </w:pPr>
      <w:r>
        <w:t>아버지가 앉아</w:t>
      </w:r>
    </w:p>
    <w:p>
      <w:pPr>
        <w:pStyle w:val="Poem"/>
      </w:pPr>
      <w:r>
        <w:t>아무 말 없이</w:t>
      </w:r>
    </w:p>
    <w:p>
      <w:pPr>
        <w:pStyle w:val="Poem"/>
      </w:pPr>
      <w:r>
        <w:t>나를 보고 있다</w:t>
      </w:r>
    </w:p>
    <w:p>
      <w:pPr>
        <w:pStyle w:val="Heading2"/>
        <w:keepNext/>
        <w:spacing w:before="280"/>
      </w:pPr>
      <w:r>
        <w:t>명도재 이명우의 시 읽기</w:t>
      </w:r>
    </w:p>
    <w:p>
      <w:pPr>
        <w:pStyle w:val="Critique"/>
        <w:keepLines/>
        <w:widowControl/>
        <w:spacing w:before="80"/>
      </w:pPr>
      <w:r>
        <w:t>「거울」은 부모의 기억을 통해 자신이 지나온 시간을 되돌아보는 작품이다. 혼례를 앞둔 타인의 기쁨은 어머니의 옥색 한복과 무딘 손끝을 불러내고, 오래된 이발관은 아버지의 술 냄새와 포마드 향기를 되살린다. 후각·촉각·청각의 이미지가 과거를 현재의 몸으로 옮겨 오는 셈이다. 특히 ‘사십 년 묵은 손잡이’와 ‘세월의 때 묻은 큰 거울’은 세대와 시간을 연결하는 장치다. 마지막에 거울 속에 앉아 ‘아무 말 없이’ 바라보는 아버지는 환영이면서 동시에 화자 자신의 미래 모습일 수 있다. 직접적인 탄식 없이 부모와 자식의 닮음을 드러내는 결말이 오래 남는다.</w:t>
      </w:r>
    </w:p>
    <w:p/>
    <w:p>
      <w:pPr>
        <w:pStyle w:val="Heading1"/>
        <w:spacing w:before="80"/>
      </w:pPr>
      <w:r>
        <w:t>02.  문패</w:t>
      </w:r>
    </w:p>
    <w:p>
      <w:pPr>
        <w:spacing w:after="180"/>
      </w:pPr>
      <w:r>
        <w:rPr>
          <w:color w:val="727A80"/>
          <w:sz w:val="18"/>
        </w:rPr>
        <w:t>원시  이성두   ·   원시집 4–5쪽</w:t>
      </w:r>
    </w:p>
    <w:p>
      <w:pPr>
        <w:pStyle w:val="Poem"/>
      </w:pPr>
      <w:r>
        <w:t>아버지 스물일곱에</w:t>
      </w:r>
    </w:p>
    <w:p>
      <w:pPr>
        <w:pStyle w:val="Poem"/>
      </w:pPr>
      <w:r>
        <w:t>합천군 율곡면 항곡리 172에서</w:t>
      </w:r>
    </w:p>
    <w:p>
      <w:pPr>
        <w:pStyle w:val="Poem"/>
      </w:pPr>
      <w:r>
        <w:t>낯선 대구로 길 나서</w:t>
      </w:r>
    </w:p>
    <w:p>
      <w:pPr>
        <w:pStyle w:val="Poem"/>
      </w:pPr>
      <w:r>
        <w:t>그해 시월 초나흘, 나를 얻으셨다</w:t>
      </w:r>
    </w:p>
    <w:p>
      <w:pPr>
        <w:pStyle w:val="Poem"/>
        <w:spacing w:after="160"/>
      </w:pPr>
    </w:p>
    <w:p>
      <w:pPr>
        <w:pStyle w:val="Poem"/>
      </w:pPr>
      <w:r>
        <w:t>국민학교 3학년 때</w:t>
      </w:r>
    </w:p>
    <w:p>
      <w:pPr>
        <w:pStyle w:val="Poem"/>
      </w:pPr>
      <w:r>
        <w:t>남산동 1172 헌집을 사</w:t>
      </w:r>
    </w:p>
    <w:p>
      <w:pPr>
        <w:pStyle w:val="Poem"/>
      </w:pPr>
      <w:r>
        <w:t>새집 지으시고</w:t>
      </w:r>
    </w:p>
    <w:p>
      <w:pPr>
        <w:pStyle w:val="Poem"/>
      </w:pPr>
      <w:r>
        <w:t>고향 같은 땅에 뿌리내리셨다</w:t>
      </w:r>
    </w:p>
    <w:p>
      <w:pPr>
        <w:pStyle w:val="Poem"/>
        <w:spacing w:after="160"/>
      </w:pPr>
    </w:p>
    <w:p>
      <w:pPr>
        <w:pStyle w:val="Poem"/>
      </w:pPr>
      <w:r>
        <w:t>둘째 손녀딸까지</w:t>
      </w:r>
    </w:p>
    <w:p>
      <w:pPr>
        <w:pStyle w:val="Poem"/>
      </w:pPr>
      <w:r>
        <w:t>이름 지어주신 뒤</w:t>
      </w:r>
    </w:p>
    <w:p>
      <w:pPr>
        <w:pStyle w:val="Poem"/>
      </w:pPr>
      <w:r>
        <w:t>경오 오월 열사흘</w:t>
      </w:r>
    </w:p>
    <w:p>
      <w:pPr>
        <w:pStyle w:val="Poem"/>
      </w:pPr>
      <w:r>
        <w:t>잠결에 떠나셨다</w:t>
      </w:r>
    </w:p>
    <w:p>
      <w:pPr>
        <w:pStyle w:val="Poem"/>
        <w:spacing w:after="160"/>
      </w:pPr>
    </w:p>
    <w:p>
      <w:pPr>
        <w:pStyle w:val="Poem"/>
      </w:pPr>
      <w:r>
        <w:t>고향이 유산이 된 집</w:t>
      </w:r>
    </w:p>
    <w:p>
      <w:pPr>
        <w:pStyle w:val="Poem"/>
      </w:pPr>
      <w:r>
        <w:t>IMF 시절 홀홀히 흩어지고</w:t>
      </w:r>
    </w:p>
    <w:p>
      <w:pPr>
        <w:pStyle w:val="Poem"/>
      </w:pPr>
      <w:r>
        <w:t>문패조차 챙기지 못한 일이</w:t>
      </w:r>
    </w:p>
    <w:p>
      <w:pPr>
        <w:pStyle w:val="Poem"/>
      </w:pPr>
      <w:r>
        <w:t>오래 어깨에 남았다</w:t>
      </w:r>
    </w:p>
    <w:p>
      <w:pPr>
        <w:pStyle w:val="Poem"/>
        <w:spacing w:after="160"/>
      </w:pPr>
    </w:p>
    <w:p>
      <w:pPr>
        <w:pStyle w:val="Poem"/>
      </w:pPr>
      <w:r>
        <w:t>촌놈으로 세운 집</w:t>
      </w:r>
    </w:p>
    <w:p>
      <w:pPr>
        <w:pStyle w:val="Poem"/>
      </w:pPr>
      <w:r>
        <w:t>내 손으로 허물고</w:t>
      </w:r>
    </w:p>
    <w:p>
      <w:pPr>
        <w:pStyle w:val="Poem"/>
        <w:spacing w:after="160"/>
      </w:pPr>
    </w:p>
    <w:p>
      <w:pPr>
        <w:pStyle w:val="Poem"/>
      </w:pPr>
      <w:r>
        <w:t>마른 날 산소 앞에 엎드려</w:t>
      </w:r>
    </w:p>
    <w:p>
      <w:pPr>
        <w:pStyle w:val="Poem"/>
      </w:pPr>
      <w:r>
        <w:t>산길에 눈물 고랑만 팠다</w:t>
      </w:r>
    </w:p>
    <w:p>
      <w:pPr>
        <w:pStyle w:val="Poem"/>
        <w:spacing w:after="160"/>
      </w:pPr>
    </w:p>
    <w:p>
      <w:pPr>
        <w:pStyle w:val="Poem"/>
      </w:pPr>
      <w:r>
        <w:t>살 만한 지금</w:t>
      </w:r>
    </w:p>
    <w:p>
      <w:pPr>
        <w:pStyle w:val="Poem"/>
        <w:spacing w:after="160"/>
      </w:pPr>
    </w:p>
    <w:p>
      <w:pPr>
        <w:pStyle w:val="Poem"/>
      </w:pPr>
      <w:r>
        <w:t>아버지 산소에</w:t>
      </w:r>
    </w:p>
    <w:p>
      <w:pPr>
        <w:pStyle w:val="Poem"/>
      </w:pPr>
      <w:r>
        <w:t>손바닥만 한 문패라도</w:t>
      </w:r>
    </w:p>
    <w:p>
      <w:pPr>
        <w:pStyle w:val="Poem"/>
      </w:pPr>
      <w:r>
        <w:t>달아 드리고 싶은데</w:t>
      </w:r>
    </w:p>
    <w:p>
      <w:pPr>
        <w:pStyle w:val="Poem"/>
        <w:spacing w:after="160"/>
      </w:pPr>
    </w:p>
    <w:p>
      <w:pPr>
        <w:pStyle w:val="Poem"/>
      </w:pPr>
      <w:r>
        <w:t>아버지 산소엔</w:t>
      </w:r>
    </w:p>
    <w:p>
      <w:pPr>
        <w:pStyle w:val="Poem"/>
      </w:pPr>
      <w:r>
        <w:t>문패 달 곳조차 없네</w:t>
      </w:r>
    </w:p>
    <w:p>
      <w:pPr>
        <w:pStyle w:val="Heading2"/>
        <w:keepNext/>
        <w:spacing w:before="280"/>
      </w:pPr>
      <w:r>
        <w:t>명도재 이명우의 시 읽기</w:t>
      </w:r>
    </w:p>
    <w:p>
      <w:pPr>
        <w:pStyle w:val="Critique"/>
        <w:keepLines/>
        <w:widowControl/>
        <w:spacing w:before="80"/>
      </w:pPr>
      <w:r>
        <w:t>「문패」는 아버지의 생애를 주소와 연대기 속에 새겨 넣는 가족사적 서정시다. 합천에서 대구로 옮겨 온 스물일곱의 청년, 남산동의 집, 손녀들의 이름, 아버지의 죽음이 구체적인 숫자와 지명을 통해 압축된다. 여기서 문패는 소유권의 표지가 아니라 삶을 일군 사람의 이름을 기억하게 하는 증표다. IMF 시절 집이 흩어지고 그 문패마저 남기지 못했다는 진술에는 가족의 터전과 기억을 동시에 잃은 상실감이 배어 있다. 마지막의 ‘문패 달 곳조차 없네’는 뒤늦게 효를 실천하려는 마음이 끝내 닿을 수 없는 현실과 맞닥뜨리는 역설이다. 아버지에게 돌아갈 주소가 없다는 사실이 읽는 이의 가슴을 먹먹하게 한다.</w:t>
      </w:r>
    </w:p>
    <w:p/>
    <w:p>
      <w:pPr>
        <w:pStyle w:val="Heading1"/>
        <w:spacing w:before="80"/>
      </w:pPr>
      <w:r>
        <w:t>03.  보리 보리 쌀</w:t>
      </w:r>
    </w:p>
    <w:p>
      <w:pPr>
        <w:spacing w:after="180"/>
      </w:pPr>
      <w:r>
        <w:rPr>
          <w:color w:val="727A80"/>
          <w:sz w:val="18"/>
        </w:rPr>
        <w:t>원시  이성두   ·   원시집 6쪽</w:t>
      </w:r>
    </w:p>
    <w:p>
      <w:pPr>
        <w:pStyle w:val="Poem"/>
      </w:pPr>
      <w:r>
        <w:t>두 손바닥을 벌리면</w:t>
      </w:r>
    </w:p>
    <w:p>
      <w:pPr>
        <w:pStyle w:val="Poem"/>
      </w:pPr>
      <w:r>
        <w:t>잡힐 듯 말 듯</w:t>
      </w:r>
    </w:p>
    <w:p>
      <w:pPr>
        <w:pStyle w:val="Poem"/>
      </w:pPr>
      <w:r>
        <w:t>끝내 달아나던</w:t>
      </w:r>
    </w:p>
    <w:p>
      <w:pPr>
        <w:pStyle w:val="Poem"/>
      </w:pPr>
      <w:r>
        <w:t>작은 주먹</w:t>
      </w:r>
    </w:p>
    <w:p>
      <w:pPr>
        <w:pStyle w:val="Poem"/>
        <w:spacing w:after="160"/>
      </w:pPr>
    </w:p>
    <w:p>
      <w:pPr>
        <w:pStyle w:val="Poem"/>
      </w:pPr>
      <w:r>
        <w:t>보리, 보리, 쌀!</w:t>
      </w:r>
    </w:p>
    <w:p>
      <w:pPr>
        <w:pStyle w:val="Poem"/>
        <w:spacing w:after="160"/>
      </w:pPr>
    </w:p>
    <w:p>
      <w:pPr>
        <w:pStyle w:val="Poem"/>
      </w:pPr>
      <w:r>
        <w:t>마지막 치맛자락도 놓치고</w:t>
      </w:r>
    </w:p>
    <w:p>
      <w:pPr>
        <w:pStyle w:val="Poem"/>
      </w:pPr>
      <w:r>
        <w:t>돌아선 자리</w:t>
      </w:r>
    </w:p>
    <w:p>
      <w:pPr>
        <w:pStyle w:val="Poem"/>
        <w:spacing w:after="160"/>
      </w:pPr>
    </w:p>
    <w:p>
      <w:pPr>
        <w:pStyle w:val="Poem"/>
      </w:pPr>
      <w:r>
        <w:t>해 질 녘 처마 밑</w:t>
      </w:r>
    </w:p>
    <w:p>
      <w:pPr>
        <w:pStyle w:val="Poem"/>
      </w:pPr>
      <w:r>
        <w:t>아직도 네 웃음이 튄다</w:t>
      </w:r>
    </w:p>
    <w:p>
      <w:pPr>
        <w:pStyle w:val="Poem"/>
        <w:spacing w:after="160"/>
      </w:pPr>
    </w:p>
    <w:p>
      <w:pPr>
        <w:pStyle w:val="Poem"/>
      </w:pPr>
      <w:r>
        <w:t>미화야</w:t>
      </w:r>
    </w:p>
    <w:p>
      <w:pPr>
        <w:pStyle w:val="Poem"/>
      </w:pPr>
      <w:r>
        <w:t>부르면</w:t>
      </w:r>
    </w:p>
    <w:p>
      <w:pPr>
        <w:pStyle w:val="Poem"/>
      </w:pPr>
      <w:r>
        <w:t>빈손에</w:t>
      </w:r>
    </w:p>
    <w:p>
      <w:pPr>
        <w:pStyle w:val="Poem"/>
      </w:pPr>
      <w:r>
        <w:t>노을만 붉게 잡힌다</w:t>
      </w:r>
    </w:p>
    <w:p>
      <w:pPr>
        <w:pStyle w:val="Heading2"/>
        <w:keepNext/>
        <w:spacing w:before="280"/>
      </w:pPr>
      <w:r>
        <w:t>명도재 이명우의 시 읽기</w:t>
      </w:r>
    </w:p>
    <w:p>
      <w:pPr>
        <w:pStyle w:val="Critique"/>
        <w:keepLines/>
        <w:widowControl/>
        <w:spacing w:before="80"/>
      </w:pPr>
      <w:r>
        <w:t>「보리 보리 쌀」은 어린 시절 놀이를 한 사람의 부재와 결합한 짧고 선명한 서정시다. 두 손바닥과 작은 주먹 사이를 오가던 놀이의 긴장은 ‘잡힐 듯 말 듯’한 관계의 기억으로 변한다. 익숙한 구호 ‘보리, 보리, 쌀!’은 즐거웠던 유년의 소리를 환기하지만, 이어지는 ‘마지막 치맛자락도 놓치고’는 그 시간이 이미 손을 떠났음을 드러낸다. ‘미화야’라는 직접적인 호명은 회상에 구체적인 얼굴을 부여한다. 그러나 돌아오는 것은 대답이 아니라 ‘빈손’과 붉은 노을뿐이다. 주먹을 잡으려던 손이 끝내 노을만 잡는 결말은 붙잡을 수 없는 사람과 시간에 대한 애틋한 인식으로 독자를 이끈다.</w:t>
      </w:r>
    </w:p>
    <w:p/>
    <w:p>
      <w:pPr>
        <w:pStyle w:val="Heading1"/>
        <w:spacing w:before="80"/>
      </w:pPr>
      <w:r>
        <w:t>04.  선물</w:t>
      </w:r>
    </w:p>
    <w:p>
      <w:pPr>
        <w:spacing w:after="180"/>
      </w:pPr>
      <w:r>
        <w:rPr>
          <w:color w:val="727A80"/>
          <w:sz w:val="18"/>
        </w:rPr>
        <w:t>원시  이성두   ·   원시집 7쪽</w:t>
      </w:r>
    </w:p>
    <w:p>
      <w:pPr>
        <w:pStyle w:val="Poem"/>
      </w:pPr>
      <w:r>
        <w:t>대명동 수용소</w:t>
      </w:r>
    </w:p>
    <w:p>
      <w:pPr>
        <w:pStyle w:val="Poem"/>
      </w:pPr>
      <w:r>
        <w:t>다닥다닥 붙은 집들</w:t>
      </w:r>
    </w:p>
    <w:p>
      <w:pPr>
        <w:pStyle w:val="Poem"/>
        <w:spacing w:after="160"/>
      </w:pPr>
    </w:p>
    <w:p>
      <w:pPr>
        <w:pStyle w:val="Poem"/>
      </w:pPr>
      <w:r>
        <w:t>단칸 셋방에</w:t>
      </w:r>
    </w:p>
    <w:p>
      <w:pPr>
        <w:pStyle w:val="Poem"/>
      </w:pPr>
      <w:r>
        <w:t>김 열 장처럼</w:t>
      </w:r>
    </w:p>
    <w:p>
      <w:pPr>
        <w:pStyle w:val="Poem"/>
      </w:pPr>
      <w:r>
        <w:t>누워 있던 방</w:t>
      </w:r>
    </w:p>
    <w:p>
      <w:pPr>
        <w:pStyle w:val="Poem"/>
        <w:spacing w:after="160"/>
      </w:pPr>
    </w:p>
    <w:p>
      <w:pPr>
        <w:pStyle w:val="Poem"/>
      </w:pPr>
      <w:r>
        <w:t>영철이 방 같은 김</w:t>
      </w:r>
    </w:p>
    <w:p>
      <w:pPr>
        <w:pStyle w:val="Poem"/>
      </w:pPr>
      <w:r>
        <w:t>서른 봉이 왔다</w:t>
      </w:r>
    </w:p>
    <w:p>
      <w:pPr>
        <w:pStyle w:val="Poem"/>
        <w:spacing w:after="160"/>
      </w:pPr>
    </w:p>
    <w:p>
      <w:pPr>
        <w:pStyle w:val="Poem"/>
      </w:pPr>
      <w:r>
        <w:t>겹겹이 쌓아보니</w:t>
      </w:r>
    </w:p>
    <w:p>
      <w:pPr>
        <w:pStyle w:val="Poem"/>
      </w:pPr>
      <w:r>
        <w:t>비어 있던 배가 아니라</w:t>
      </w:r>
    </w:p>
    <w:p>
      <w:pPr>
        <w:pStyle w:val="Poem"/>
      </w:pPr>
      <w:r>
        <w:t>시간이 내려앉는다</w:t>
      </w:r>
    </w:p>
    <w:p>
      <w:pPr>
        <w:pStyle w:val="Poem"/>
        <w:spacing w:after="160"/>
      </w:pPr>
    </w:p>
    <w:p>
      <w:pPr>
        <w:pStyle w:val="Poem"/>
      </w:pPr>
      <w:r>
        <w:t>얇은 것들이</w:t>
      </w:r>
    </w:p>
    <w:p>
      <w:pPr>
        <w:pStyle w:val="Poem"/>
      </w:pPr>
      <w:r>
        <w:t>이토록 무겁다</w:t>
      </w:r>
    </w:p>
    <w:p>
      <w:pPr>
        <w:pStyle w:val="Heading2"/>
        <w:keepNext/>
        <w:spacing w:before="280"/>
      </w:pPr>
      <w:r>
        <w:t>명도재 이명우의 시 읽기</w:t>
      </w:r>
    </w:p>
    <w:p>
      <w:pPr>
        <w:pStyle w:val="Critique"/>
        <w:keepLines/>
        <w:widowControl/>
        <w:spacing w:before="80"/>
      </w:pPr>
      <w:r>
        <w:t>「선물」은 가난한 생활 공간의 기억을 ‘김’이라는 뜻밖의 사물로 응축한 작품이다. ‘대명동 수용소’와 ‘다닥다닥 붙은 집들’은 비좁은 주거 환경을 집단적인 고단함의 풍경으로 제시한다. 이어 단칸 셋방을 ‘김 열 장’에 비유함으로써 얇고 납작한 물건의 물성이 방의 협소함과 겹쳐진다. ‘서른 봉’의 김은 선물로 도착하지만, 그것을 쌓아 보는 순간 화자에게는 음식보다 누적된 시간이 먼저 떠오른다. ‘비어 있던 배가 아니라 / 시간이 내려앉는다’는 전환이 작품의 핵심이다. 마지막의 ‘얇은 것들이 / 이토록 무겁다’는 역설은 가난의 기억과 오래된 인연이 물질의 무게로 잴 수 없음을 전한다.</w:t>
      </w:r>
    </w:p>
    <w:p/>
    <w:p>
      <w:pPr>
        <w:pStyle w:val="Heading1"/>
        <w:spacing w:before="80"/>
      </w:pPr>
      <w:r>
        <w:t>05.  가위</w:t>
      </w:r>
    </w:p>
    <w:p>
      <w:pPr>
        <w:spacing w:after="180"/>
      </w:pPr>
      <w:r>
        <w:rPr>
          <w:color w:val="727A80"/>
          <w:sz w:val="18"/>
        </w:rPr>
        <w:t>원시  이성두   ·   원시집 8–9쪽</w:t>
      </w:r>
    </w:p>
    <w:p>
      <w:pPr>
        <w:pStyle w:val="Poem"/>
      </w:pPr>
      <w:r>
        <w:t>닳아 온 의자에 앉으면</w:t>
      </w:r>
    </w:p>
    <w:p>
      <w:pPr>
        <w:pStyle w:val="Poem"/>
      </w:pPr>
      <w:r>
        <w:t>말이 먼저 줄고</w:t>
      </w:r>
    </w:p>
    <w:p>
      <w:pPr>
        <w:pStyle w:val="Poem"/>
        <w:spacing w:after="160"/>
      </w:pPr>
    </w:p>
    <w:p>
      <w:pPr>
        <w:pStyle w:val="Poem"/>
      </w:pPr>
      <w:r>
        <w:t>콧바퀴를 겨우 내놓던 시절이</w:t>
      </w:r>
    </w:p>
    <w:p>
      <w:pPr>
        <w:pStyle w:val="Poem"/>
      </w:pPr>
      <w:r>
        <w:t>목덜미를 스친다</w:t>
      </w:r>
    </w:p>
    <w:p>
      <w:pPr>
        <w:pStyle w:val="Poem"/>
        <w:spacing w:after="160"/>
      </w:pPr>
    </w:p>
    <w:p>
      <w:pPr>
        <w:pStyle w:val="Poem"/>
      </w:pPr>
      <w:r>
        <w:t>거울은 늘</w:t>
      </w:r>
    </w:p>
    <w:p>
      <w:pPr>
        <w:pStyle w:val="Poem"/>
      </w:pPr>
      <w:r>
        <w:t>조금 앞선 얼굴을 보여 주고</w:t>
      </w:r>
    </w:p>
    <w:p>
      <w:pPr>
        <w:pStyle w:val="Poem"/>
        <w:spacing w:after="160"/>
      </w:pPr>
    </w:p>
    <w:p>
      <w:pPr>
        <w:pStyle w:val="Poem"/>
      </w:pPr>
      <w:r>
        <w:t>가위가 지나갈 때마다</w:t>
      </w:r>
    </w:p>
    <w:p>
      <w:pPr>
        <w:pStyle w:val="Poem"/>
      </w:pPr>
      <w:r>
        <w:t>어제의 길이가 바닥에 쌓인다</w:t>
      </w:r>
    </w:p>
    <w:p>
      <w:pPr>
        <w:pStyle w:val="Poem"/>
      </w:pPr>
      <w:r>
        <w:t>떨어진 것들은</w:t>
      </w:r>
    </w:p>
    <w:p>
      <w:pPr>
        <w:pStyle w:val="Poem"/>
      </w:pPr>
      <w:r>
        <w:t>대개 이름을 잃는다</w:t>
      </w:r>
    </w:p>
    <w:p>
      <w:pPr>
        <w:pStyle w:val="Poem"/>
        <w:spacing w:after="160"/>
      </w:pPr>
    </w:p>
    <w:p>
      <w:pPr>
        <w:pStyle w:val="Poem"/>
      </w:pPr>
      <w:r>
        <w:t>쓸려 모인 머리카락 사이로</w:t>
      </w:r>
    </w:p>
    <w:p>
      <w:pPr>
        <w:pStyle w:val="Poem"/>
      </w:pPr>
      <w:r>
        <w:t>지난 말들도 함께 밀려나고</w:t>
      </w:r>
    </w:p>
    <w:p>
      <w:pPr>
        <w:pStyle w:val="Poem"/>
        <w:spacing w:after="160"/>
      </w:pPr>
    </w:p>
    <w:p>
      <w:pPr>
        <w:pStyle w:val="Poem"/>
      </w:pPr>
      <w:r>
        <w:t>남은 것은</w:t>
      </w:r>
    </w:p>
    <w:p>
      <w:pPr>
        <w:pStyle w:val="Poem"/>
        <w:rPr>
          <w:lang w:eastAsia="ko-KR"/>
          <w:rFonts w:hint="eastAsia"/>
          <w:rtl w:val="off"/>
        </w:rPr>
      </w:pPr>
      <w:r>
        <w:t>막 일어선 자리의 온기뿐</w:t>
      </w:r>
    </w:p>
    <w:p>
      <w:pPr>
        <w:pStyle w:val="Poem"/>
        <w:rPr>
          <w:lang w:eastAsia="ko-KR"/>
          <w:rFonts w:hint="eastAsia"/>
          <w:rtl w:val="off"/>
        </w:rPr>
      </w:pPr>
    </w:p>
    <w:p>
      <w:pPr>
        <w:pStyle w:val="Poem"/>
        <w:rPr>
          <w:lang w:eastAsia="ko-KR"/>
          <w:rFonts w:hint="eastAsia"/>
          <w:rtl w:val="off"/>
        </w:rPr>
      </w:pPr>
      <w:r>
        <w:rPr>
          <w:lang w:eastAsia="ko-KR"/>
          <w:rtl w:val="off"/>
        </w:rPr>
        <w:t>의자는 오래 앉은 쪽으로</w:t>
      </w:r>
    </w:p>
    <w:p>
      <w:pPr>
        <w:pStyle w:val="Poem"/>
        <w:rPr>
          <w:lang w:eastAsia="ko-KR"/>
          <w:rFonts w:hint="eastAsia"/>
          <w:rtl w:val="off"/>
        </w:rPr>
      </w:pPr>
      <w:r>
        <w:rPr>
          <w:lang w:eastAsia="ko-KR"/>
          <w:rtl w:val="off"/>
        </w:rPr>
        <w:t>조금씩 기울어 있고</w:t>
      </w:r>
    </w:p>
    <w:p>
      <w:pPr>
        <w:pStyle w:val="Poem"/>
        <w:rPr>
          <w:lang w:eastAsia="ko-KR"/>
          <w:rFonts w:hint="eastAsia"/>
          <w:rtl w:val="off"/>
        </w:rPr>
      </w:pPr>
    </w:p>
    <w:p>
      <w:pPr>
        <w:pStyle w:val="Poem"/>
        <w:rPr>
          <w:lang w:eastAsia="ko-KR"/>
          <w:rFonts w:hint="eastAsia"/>
          <w:rtl w:val="off"/>
        </w:rPr>
      </w:pPr>
      <w:r>
        <w:rPr>
          <w:lang w:eastAsia="ko-KR"/>
          <w:rtl w:val="off"/>
        </w:rPr>
        <w:t>나는 잠깐 비켜 앉아</w:t>
      </w:r>
    </w:p>
    <w:p>
      <w:pPr>
        <w:pStyle w:val="Poem"/>
        <w:rPr>
          <w:lang w:eastAsia="ko-KR"/>
          <w:rFonts w:hint="eastAsia"/>
          <w:rtl w:val="off"/>
        </w:rPr>
      </w:pPr>
      <w:r>
        <w:rPr>
          <w:lang w:eastAsia="ko-KR"/>
          <w:rtl w:val="off"/>
        </w:rPr>
        <w:t>내가 있던 자리를 바라본다</w:t>
      </w:r>
    </w:p>
    <w:p>
      <w:pPr>
        <w:pStyle w:val="Poem"/>
        <w:rPr>
          <w:lang w:eastAsia="ko-KR"/>
          <w:rFonts w:hint="eastAsia"/>
          <w:rtl w:val="off"/>
        </w:rPr>
      </w:pPr>
    </w:p>
    <w:p>
      <w:pPr>
        <w:pStyle w:val="Poem"/>
        <w:rPr>
          <w:lang w:eastAsia="ko-KR"/>
          <w:rFonts w:hint="eastAsia"/>
          <w:rtl w:val="off"/>
        </w:rPr>
      </w:pPr>
      <w:r>
        <w:rPr>
          <w:lang w:eastAsia="ko-KR"/>
          <w:rtl w:val="off"/>
        </w:rPr>
        <w:t>아무도 없는 동안에도</w:t>
      </w:r>
    </w:p>
    <w:p>
      <w:pPr>
        <w:pStyle w:val="Poem"/>
        <w:rPr>
          <w:lang w:eastAsia="ko-KR"/>
          <w:rFonts w:hint="eastAsia"/>
          <w:rtl w:val="off"/>
        </w:rPr>
      </w:pPr>
      <w:r>
        <w:rPr>
          <w:lang w:eastAsia="ko-KR"/>
          <w:rtl w:val="off"/>
        </w:rPr>
        <w:t>시간은 묵묵히 머리를 자른다</w:t>
      </w:r>
    </w:p>
    <w:p>
      <w:pPr>
        <w:pStyle w:val="Poem"/>
        <w:rPr>
          <w:lang w:eastAsia="ko-KR"/>
          <w:rFonts w:hint="eastAsia"/>
          <w:rtl w:val="off"/>
        </w:rPr>
      </w:pPr>
    </w:p>
    <w:p>
      <w:pPr>
        <w:pStyle w:val="Poem"/>
        <w:rPr>
          <w:lang w:eastAsia="ko-KR"/>
          <w:rFonts w:hint="eastAsia"/>
          <w:rtl w:val="off"/>
        </w:rPr>
      </w:pPr>
      <w:r>
        <w:rPr>
          <w:lang w:eastAsia="ko-KR"/>
          <w:rtl w:val="off"/>
        </w:rPr>
        <w:t xml:space="preserve">오랜 시간은 삼킨 빈자리에는 </w:t>
      </w:r>
    </w:p>
    <w:p>
      <w:pPr>
        <w:pStyle w:val="Poem"/>
        <w:rPr>
          <w:lang w:eastAsia="ko-KR"/>
          <w:rFonts w:hint="eastAsia"/>
          <w:rtl w:val="off"/>
        </w:rPr>
      </w:pPr>
      <w:r>
        <w:rPr>
          <w:lang w:eastAsia="ko-KR"/>
          <w:rtl w:val="off"/>
        </w:rPr>
        <w:t>아버지의 그리자가</w:t>
      </w:r>
    </w:p>
    <w:p>
      <w:pPr>
        <w:pStyle w:val="Poem"/>
      </w:pPr>
      <w:r>
        <w:rPr>
          <w:lang w:eastAsia="ko-KR"/>
          <w:rtl w:val="off"/>
        </w:rPr>
        <w:t>아직도 머문다</w:t>
      </w:r>
    </w:p>
    <w:p>
      <w:pPr>
        <w:pStyle w:val="Heading2"/>
        <w:keepNext/>
        <w:spacing w:before="280"/>
      </w:pPr>
      <w:r>
        <w:t>명도재 이명우의 시 읽기</w:t>
      </w:r>
    </w:p>
    <w:p>
      <w:pPr>
        <w:pStyle w:val="Critique"/>
        <w:keepLines/>
        <w:widowControl/>
        <w:spacing w:before="80"/>
      </w:pPr>
      <w:r>
        <w:t>「가위」는 이발이라는 반복적인 행위를 시간과 언어의 소멸에 대한 성찰로 확장한다. 낡은 의자에 앉으면 ‘말이 먼저 줄고’, 거울은 ‘조금 앞선 얼굴’을 보여 준다. 이발소의 익숙한 사물들이 나이 들어 가는 자신의 모습을 직면하게 하는 것이다. ‘가위가 지나갈 때마다 / 어제의 길이가 바닥에 쌓인다’는 시구는 머리카락을 잘라 내는 동작을 지나간 시간의 절단으로 바꿔 놓는다. 떨어진 것들이 이름을 잃고, 쓸린 머리카락과 함께 지난 말들까지 밀려난다는 전개는 존재의 흔적이 서서히 지워지는 과정을 형상화한다. 그러나 마지막에 남은 ‘자리의 온기’는 소멸을 넘어 사람의 체온과 기억이 잠시 머물 수 있음을 암시한다.</w:t>
      </w:r>
    </w:p>
    <w:p/>
    <w:p>
      <w:pPr>
        <w:pStyle w:val="Heading1"/>
        <w:spacing w:before="80"/>
      </w:pPr>
      <w:r>
        <w:t>06.  낯선 아이</w:t>
      </w:r>
    </w:p>
    <w:p>
      <w:pPr>
        <w:spacing w:after="180"/>
      </w:pPr>
      <w:r>
        <w:rPr>
          <w:color w:val="727A80"/>
          <w:sz w:val="18"/>
        </w:rPr>
        <w:t>원시  이성두   ·   원시집 10–11쪽</w:t>
      </w:r>
    </w:p>
    <w:p>
      <w:pPr>
        <w:pStyle w:val="Poem"/>
      </w:pPr>
      <w:r>
        <w:t>문득 흙냄새가</w:t>
      </w:r>
    </w:p>
    <w:p>
      <w:pPr>
        <w:pStyle w:val="Poem"/>
      </w:pPr>
      <w:r>
        <w:t>올라오는 날이 있다</w:t>
      </w:r>
    </w:p>
    <w:p>
      <w:pPr>
        <w:pStyle w:val="Poem"/>
        <w:spacing w:after="160"/>
      </w:pPr>
    </w:p>
    <w:p>
      <w:pPr>
        <w:pStyle w:val="Poem"/>
      </w:pPr>
      <w:r>
        <w:t>손에 쥐면</w:t>
      </w:r>
    </w:p>
    <w:p>
      <w:pPr>
        <w:pStyle w:val="Poem"/>
      </w:pPr>
      <w:r>
        <w:t>금세 사라질 것 같은 날</w:t>
      </w:r>
    </w:p>
    <w:p>
      <w:pPr>
        <w:pStyle w:val="Poem"/>
        <w:spacing w:after="160"/>
      </w:pPr>
    </w:p>
    <w:p>
      <w:pPr>
        <w:pStyle w:val="Poem"/>
      </w:pPr>
      <w:r>
        <w:t>사진 한 장</w:t>
      </w:r>
    </w:p>
    <w:p>
      <w:pPr>
        <w:pStyle w:val="Poem"/>
      </w:pPr>
      <w:r>
        <w:t>아이 하나 서 있는데</w:t>
      </w:r>
    </w:p>
    <w:p>
      <w:pPr>
        <w:pStyle w:val="Poem"/>
      </w:pPr>
      <w:r>
        <w:t>낯설어</w:t>
      </w:r>
    </w:p>
    <w:p>
      <w:pPr>
        <w:pStyle w:val="Poem"/>
      </w:pPr>
      <w:r>
        <w:t>끝내 말을 붙이지 못한다</w:t>
      </w:r>
    </w:p>
    <w:p>
      <w:pPr>
        <w:pStyle w:val="Poem"/>
        <w:spacing w:after="160"/>
      </w:pPr>
    </w:p>
    <w:p>
      <w:pPr>
        <w:pStyle w:val="Poem"/>
      </w:pPr>
      <w:r>
        <w:t>골목이 있던 자리엔</w:t>
      </w:r>
    </w:p>
    <w:p>
      <w:pPr>
        <w:pStyle w:val="Poem"/>
      </w:pPr>
      <w:r>
        <w:t>바람만 지나가고</w:t>
      </w:r>
    </w:p>
    <w:p>
      <w:pPr>
        <w:pStyle w:val="Poem"/>
        <w:spacing w:after="160"/>
      </w:pPr>
    </w:p>
    <w:p>
      <w:pPr>
        <w:pStyle w:val="Poem"/>
      </w:pPr>
      <w:r>
        <w:t>누가 부르던 소리 하나</w:t>
      </w:r>
    </w:p>
    <w:p>
      <w:pPr>
        <w:pStyle w:val="Poem"/>
      </w:pPr>
      <w:r>
        <w:t>허공에 남아</w:t>
      </w:r>
    </w:p>
    <w:p>
      <w:pPr>
        <w:pStyle w:val="Poem"/>
        <w:rPr>
          <w:lang w:eastAsia="ko-KR"/>
          <w:rFonts w:hint="eastAsia"/>
          <w:rtl w:val="off"/>
        </w:rPr>
      </w:pPr>
      <w:r>
        <w:t>자꾸 돌아보게 한다</w:t>
      </w:r>
    </w:p>
    <w:p>
      <w:pPr>
        <w:pStyle w:val="Poem"/>
        <w:rPr>
          <w:lang w:eastAsia="ko-KR"/>
          <w:rFonts w:hint="eastAsia"/>
          <w:rtl w:val="off"/>
        </w:rPr>
      </w:pPr>
    </w:p>
    <w:p>
      <w:pPr>
        <w:pStyle w:val="Poem"/>
        <w:rPr>
          <w:lang w:eastAsia="ko-KR"/>
          <w:rFonts w:hint="eastAsia"/>
          <w:rtl w:val="off"/>
        </w:rPr>
      </w:pPr>
      <w:r>
        <w:rPr>
          <w:lang w:eastAsia="ko-KR"/>
          <w:rtl w:val="off"/>
        </w:rPr>
        <w:t>몇 장 안 되는 사진이</w:t>
      </w:r>
    </w:p>
    <w:p>
      <w:pPr>
        <w:pStyle w:val="Poem"/>
        <w:rPr>
          <w:lang w:eastAsia="ko-KR"/>
          <w:rFonts w:hint="eastAsia"/>
          <w:rtl w:val="off"/>
        </w:rPr>
      </w:pPr>
      <w:r>
        <w:rPr>
          <w:lang w:eastAsia="ko-KR"/>
          <w:rtl w:val="off"/>
        </w:rPr>
        <w:t xml:space="preserve">서로 기대어 </w:t>
      </w:r>
    </w:p>
    <w:p>
      <w:pPr>
        <w:pStyle w:val="Poem"/>
        <w:rPr>
          <w:lang w:eastAsia="ko-KR"/>
          <w:rFonts w:hint="eastAsia"/>
          <w:rtl w:val="off"/>
        </w:rPr>
      </w:pPr>
      <w:r>
        <w:rPr>
          <w:lang w:eastAsia="ko-KR"/>
          <w:rtl w:val="off"/>
        </w:rPr>
        <w:t>빛을 견디고 있다</w:t>
      </w:r>
    </w:p>
    <w:p>
      <w:pPr>
        <w:pStyle w:val="Poem"/>
        <w:rPr>
          <w:lang w:eastAsia="ko-KR"/>
          <w:rFonts w:hint="eastAsia"/>
          <w:rtl w:val="off"/>
        </w:rPr>
      </w:pPr>
    </w:p>
    <w:p>
      <w:pPr>
        <w:pStyle w:val="Poem"/>
        <w:rPr>
          <w:lang w:eastAsia="ko-KR"/>
          <w:rFonts w:hint="eastAsia"/>
          <w:rtl w:val="off"/>
        </w:rPr>
      </w:pPr>
      <w:r>
        <w:rPr>
          <w:lang w:eastAsia="ko-KR"/>
          <w:rtl w:val="off"/>
        </w:rPr>
        <w:t>나는 그 곁에서</w:t>
      </w:r>
    </w:p>
    <w:p>
      <w:pPr>
        <w:pStyle w:val="Poem"/>
        <w:rPr>
          <w:lang w:eastAsia="ko-KR"/>
          <w:rFonts w:hint="eastAsia"/>
          <w:rtl w:val="off"/>
        </w:rPr>
      </w:pPr>
      <w:r>
        <w:rPr>
          <w:lang w:eastAsia="ko-KR"/>
          <w:rtl w:val="off"/>
        </w:rPr>
        <w:t>자꾸 늦는다</w:t>
      </w:r>
    </w:p>
    <w:p>
      <w:pPr>
        <w:pStyle w:val="Poem"/>
        <w:rPr>
          <w:lang w:eastAsia="ko-KR"/>
          <w:rFonts w:hint="eastAsia"/>
          <w:rtl w:val="off"/>
        </w:rPr>
      </w:pPr>
    </w:p>
    <w:p>
      <w:pPr>
        <w:pStyle w:val="Poem"/>
        <w:rPr>
          <w:lang w:eastAsia="ko-KR"/>
          <w:rFonts w:hint="eastAsia"/>
          <w:rtl w:val="off"/>
        </w:rPr>
      </w:pPr>
      <w:r>
        <w:rPr>
          <w:lang w:eastAsia="ko-KR"/>
          <w:rtl w:val="off"/>
        </w:rPr>
        <w:t>이름 하나</w:t>
      </w:r>
    </w:p>
    <w:p>
      <w:pPr>
        <w:pStyle w:val="Poem"/>
        <w:rPr>
          <w:lang w:eastAsia="ko-KR"/>
          <w:rFonts w:hint="eastAsia"/>
          <w:rtl w:val="off"/>
        </w:rPr>
      </w:pPr>
      <w:r>
        <w:rPr>
          <w:lang w:eastAsia="ko-KR"/>
          <w:rtl w:val="off"/>
        </w:rPr>
        <w:t>입 밖으로 나오려다</w:t>
      </w:r>
    </w:p>
    <w:p>
      <w:pPr>
        <w:pStyle w:val="Poem"/>
      </w:pPr>
      <w:r>
        <w:rPr>
          <w:lang w:eastAsia="ko-KR"/>
          <w:rtl w:val="off"/>
        </w:rPr>
        <w:t>말끝에서 젖는다</w:t>
      </w:r>
    </w:p>
    <w:p>
      <w:pPr>
        <w:pStyle w:val="Heading2"/>
        <w:keepNext/>
        <w:spacing w:before="280"/>
      </w:pPr>
      <w:r>
        <w:t>명도재 이명우의 시 읽기</w:t>
      </w:r>
    </w:p>
    <w:p>
      <w:pPr>
        <w:pStyle w:val="Critique"/>
        <w:keepLines/>
        <w:widowControl/>
        <w:spacing w:before="80"/>
      </w:pPr>
      <w:r>
        <w:t>「낯선 아이」는 오래된 사진 속 자신을 타인처럼 마주하는 순간의 정서를 섬세하게 포착한다. ‘흙냄새’는 어린 시절을 되살리는 감각적 문이며, ‘손에 쥐면 / 금세 사라질 것 같은 날’이라는 표현은 기억의 연약함을 드러낸다. 사진 속 아이는 분명 친숙해야 할 존재인데도 화자는 ‘끝내 말을 붙이지 못한다’. 과거와 현재 사이에 생긴 낯섦을 이보다 간결하게 설명하기 어렵다. 사라진 골목에는 바람이 지나가고, 남은 것은 누군가의 부름이 허공에 울리는 소리뿐이다. 시의 결말에서 ‘자꾸 돌아보게 한다’는 반복적 움직임은 잃어버린 유년을 복원할 수 없다는 사실과 그곳에서 영영 떠날 수도 없다는 마음을 함께 보여 준다.</w:t>
      </w:r>
    </w:p>
    <w:p/>
    <w:p>
      <w:pPr>
        <w:pStyle w:val="Heading1"/>
        <w:spacing w:before="80"/>
      </w:pPr>
      <w:r>
        <w:t>07.  잔해</w:t>
      </w:r>
    </w:p>
    <w:p>
      <w:pPr>
        <w:spacing w:after="180"/>
      </w:pPr>
      <w:r>
        <w:rPr>
          <w:color w:val="727A80"/>
          <w:sz w:val="18"/>
        </w:rPr>
        <w:t>원시  이성두   ·   원시집 12–13쪽</w:t>
      </w:r>
    </w:p>
    <w:p>
      <w:pPr>
        <w:pStyle w:val="Poem"/>
      </w:pPr>
      <w:r>
        <w:t>망향정 텅 빈 해수욕장</w:t>
      </w:r>
    </w:p>
    <w:p>
      <w:pPr>
        <w:pStyle w:val="Poem"/>
      </w:pPr>
      <w:r>
        <w:t>마른 시간 몇 점 드러난다</w:t>
      </w:r>
    </w:p>
    <w:p>
      <w:pPr>
        <w:pStyle w:val="Poem"/>
        <w:spacing w:after="160"/>
      </w:pPr>
    </w:p>
    <w:p>
      <w:pPr>
        <w:pStyle w:val="Poem"/>
      </w:pPr>
      <w:r>
        <w:t>부끄럼도 없이</w:t>
      </w:r>
    </w:p>
    <w:p>
      <w:pPr>
        <w:pStyle w:val="Poem"/>
      </w:pPr>
      <w:r>
        <w:t>벗어 던진 날들</w:t>
      </w:r>
    </w:p>
    <w:p>
      <w:pPr>
        <w:pStyle w:val="Poem"/>
      </w:pPr>
      <w:r>
        <w:t>어디쯤 묻혀 있다가</w:t>
      </w:r>
    </w:p>
    <w:p>
      <w:pPr>
        <w:pStyle w:val="Poem"/>
        <w:spacing w:after="160"/>
      </w:pPr>
    </w:p>
    <w:p>
      <w:pPr>
        <w:pStyle w:val="Poem"/>
      </w:pPr>
      <w:r>
        <w:t>금빛 모래밭 위로</w:t>
      </w:r>
    </w:p>
    <w:p>
      <w:pPr>
        <w:pStyle w:val="Poem"/>
      </w:pPr>
      <w:r>
        <w:t>발자국 대신</w:t>
      </w:r>
    </w:p>
    <w:p>
      <w:pPr>
        <w:pStyle w:val="Poem"/>
      </w:pPr>
      <w:r>
        <w:t>뼈마디 같은 문장들이 올라온다</w:t>
      </w:r>
    </w:p>
    <w:p>
      <w:pPr>
        <w:pStyle w:val="Poem"/>
        <w:spacing w:after="160"/>
      </w:pPr>
    </w:p>
    <w:p>
      <w:pPr>
        <w:pStyle w:val="Poem"/>
      </w:pPr>
      <w:r>
        <w:t>한 줄, 또 한 줄</w:t>
      </w:r>
    </w:p>
    <w:p>
      <w:pPr>
        <w:pStyle w:val="Poem"/>
      </w:pPr>
      <w:r>
        <w:rPr>
          <w:lang w:eastAsia="ko-KR"/>
          <w:rtl w:val="off"/>
        </w:rPr>
        <w:t xml:space="preserve">밟힐수록 더 또렷해지는 </w:t>
      </w:r>
      <w:r>
        <w:t>것들</w:t>
      </w:r>
    </w:p>
    <w:p>
      <w:pPr>
        <w:pStyle w:val="Poem"/>
      </w:pPr>
      <w:r>
        <w:t>사라진 날</w:t>
      </w:r>
      <w:r>
        <w:rPr>
          <w:lang w:eastAsia="ko-KR"/>
          <w:rtl w:val="off"/>
        </w:rPr>
        <w:t>들</w:t>
      </w:r>
      <w:r>
        <w:t>의 파도 소리</w:t>
      </w:r>
    </w:p>
    <w:p>
      <w:pPr>
        <w:pStyle w:val="Poem"/>
        <w:spacing w:after="160"/>
      </w:pPr>
    </w:p>
    <w:p>
      <w:pPr>
        <w:pStyle w:val="Poem"/>
      </w:pPr>
      <w:r>
        <w:t>오늘은 낮게 기어와</w:t>
      </w:r>
    </w:p>
    <w:p>
      <w:pPr>
        <w:pStyle w:val="Poem"/>
      </w:pPr>
      <w:r>
        <w:t>모래의 발목을 오래 문다</w:t>
      </w:r>
    </w:p>
    <w:p>
      <w:pPr>
        <w:pStyle w:val="Poem"/>
        <w:spacing w:after="160"/>
      </w:pPr>
    </w:p>
    <w:p>
      <w:pPr>
        <w:pStyle w:val="Poem"/>
      </w:pPr>
      <w:r>
        <w:t>손만 뻗으면 닿을 듯하던 시간들</w:t>
      </w:r>
    </w:p>
    <w:p>
      <w:pPr>
        <w:pStyle w:val="Poem"/>
      </w:pPr>
      <w:r>
        <w:t>이내 하얗게 부서진다</w:t>
      </w:r>
    </w:p>
    <w:p>
      <w:pPr>
        <w:pStyle w:val="Poem"/>
      </w:pPr>
      <w:r>
        <w:t xml:space="preserve">어찌 이리 </w:t>
      </w:r>
      <w:r>
        <w:rPr>
          <w:lang w:eastAsia="ko-KR"/>
          <w:rtl w:val="off"/>
        </w:rPr>
        <w:t>희</w:t>
      </w:r>
      <w:r>
        <w:t>기만 한지</w:t>
      </w:r>
    </w:p>
    <w:p>
      <w:pPr>
        <w:pStyle w:val="Poem"/>
        <w:spacing w:after="160"/>
      </w:pPr>
    </w:p>
    <w:p>
      <w:pPr>
        <w:pStyle w:val="Poem"/>
      </w:pPr>
      <w:r>
        <w:t>어찌 이리 비어 있는지</w:t>
      </w:r>
    </w:p>
    <w:p>
      <w:pPr>
        <w:pStyle w:val="Poem"/>
        <w:spacing w:after="160"/>
      </w:pPr>
    </w:p>
    <w:p>
      <w:pPr>
        <w:pStyle w:val="Poem"/>
      </w:pPr>
      <w:r>
        <w:t>낯선 얼굴 몇</w:t>
      </w:r>
    </w:p>
    <w:p>
      <w:pPr>
        <w:pStyle w:val="Poem"/>
      </w:pPr>
      <w:r>
        <w:t>문턱 같은 경계에 걸터앉아</w:t>
      </w:r>
    </w:p>
    <w:p>
      <w:pPr>
        <w:pStyle w:val="Poem"/>
      </w:pPr>
      <w:r>
        <w:t>끝내 부르지 못한 이름을</w:t>
      </w:r>
    </w:p>
    <w:p>
      <w:pPr>
        <w:pStyle w:val="Poem"/>
      </w:pPr>
      <w:r>
        <w:t>고개 속으로 접는다</w:t>
      </w:r>
    </w:p>
    <w:p>
      <w:pPr>
        <w:pStyle w:val="Poem"/>
        <w:spacing w:after="160"/>
      </w:pPr>
    </w:p>
    <w:p>
      <w:pPr>
        <w:pStyle w:val="Poem"/>
      </w:pPr>
      <w:r>
        <w:t>그 이름, 이미 모래알</w:t>
      </w:r>
    </w:p>
    <w:p>
      <w:pPr>
        <w:pStyle w:val="Poem"/>
        <w:spacing w:after="160"/>
      </w:pPr>
    </w:p>
    <w:p>
      <w:pPr>
        <w:pStyle w:val="Poem"/>
      </w:pPr>
      <w:r>
        <w:t>입술 안쪽에서</w:t>
      </w:r>
    </w:p>
    <w:p>
      <w:pPr>
        <w:pStyle w:val="Poem"/>
      </w:pPr>
      <w:r>
        <w:t>아직 돌아오지 않는다고</w:t>
      </w:r>
    </w:p>
    <w:p>
      <w:pPr>
        <w:pStyle w:val="Poem"/>
        <w:spacing w:after="160"/>
      </w:pPr>
    </w:p>
    <w:p>
      <w:pPr>
        <w:pStyle w:val="Poem"/>
      </w:pPr>
      <w:r>
        <w:t>모래처럼 서걱인다</w:t>
      </w:r>
    </w:p>
    <w:p>
      <w:pPr>
        <w:pStyle w:val="Heading2"/>
        <w:keepNext/>
        <w:spacing w:before="280"/>
      </w:pPr>
      <w:r>
        <w:t>명도재 이명우의 시 읽기</w:t>
      </w:r>
    </w:p>
    <w:p>
      <w:pPr>
        <w:pStyle w:val="Critique"/>
        <w:keepLines/>
        <w:widowControl/>
        <w:spacing w:before="80"/>
      </w:pPr>
      <w:r>
        <w:t>「잔해」는 텅 빈 해수욕장을 잃어버린 시간의 퇴적층으로 읽어 내는 시다. 모래와 파도는 흔히 낭만적인 해변 풍경을 이루지만, 이 작품에서는 사라진 발자국과 닿지 못하는 기억을 환기한다. 특히 ‘발자국 대신 / 뼈마디 같은 문장들이 올라온다’는 대목이 주목된다. 과거의 삶은 흔적을 남긴 사람이 아니라 부서지기 쉬운 언어의 형상으로 귀환한다. 파도는 기억을 되돌려 주는 듯하다가 다시 ‘하얗게 부서’뜨리는 이중적인 힘이다. 끝내 부르지 못한 이름이 ‘모래알’로 변하는 순간, 개인적인 상실은 누구나 경험하는 시간의 소멸과 만난다. ‘모래처럼 서걱인다’는 끝맺음은 청각과 촉각을 겹쳐 잔해가 몸 안에 남기는 아픔을 실감 나게 한다.</w:t>
      </w:r>
    </w:p>
    <w:p/>
    <w:p>
      <w:pPr>
        <w:pStyle w:val="Heading1"/>
        <w:spacing w:before="80"/>
      </w:pPr>
      <w:r>
        <w:t>08.  호명</w:t>
      </w:r>
    </w:p>
    <w:p>
      <w:pPr>
        <w:spacing w:after="180"/>
      </w:pPr>
      <w:r>
        <w:rPr>
          <w:color w:val="727A80"/>
          <w:sz w:val="18"/>
        </w:rPr>
        <w:t>원시  이성두   ·   원시집 14–15쪽</w:t>
      </w:r>
    </w:p>
    <w:p>
      <w:pPr>
        <w:pStyle w:val="Poem"/>
      </w:pPr>
      <w:r>
        <w:t>앞집 명자야, 옆집 미화야</w:t>
      </w:r>
    </w:p>
    <w:p>
      <w:pPr>
        <w:pStyle w:val="Poem"/>
      </w:pPr>
      <w:r>
        <w:t>선</w:t>
      </w:r>
      <w:r>
        <w:rPr>
          <w:lang w:eastAsia="ko-KR"/>
          <w:rtl w:val="off"/>
        </w:rPr>
        <w:t>근</w:t>
      </w:r>
      <w:r>
        <w:t>이 규범이, 뒷집 수천아</w:t>
      </w:r>
    </w:p>
    <w:p>
      <w:pPr>
        <w:pStyle w:val="Poem"/>
      </w:pPr>
      <w:r>
        <w:t>성찬이 두찬이, 채솟집 영주야</w:t>
      </w:r>
    </w:p>
    <w:p>
      <w:pPr>
        <w:pStyle w:val="Poem"/>
      </w:pPr>
      <w:r>
        <w:t>윗동네 월일아, 성진아</w:t>
      </w:r>
    </w:p>
    <w:p>
      <w:pPr>
        <w:pStyle w:val="Poem"/>
        <w:spacing w:after="160"/>
      </w:pPr>
    </w:p>
    <w:p>
      <w:pPr>
        <w:pStyle w:val="Poem"/>
      </w:pPr>
      <w:r>
        <w:t>깡통 차고 말 타고</w:t>
      </w:r>
    </w:p>
    <w:p>
      <w:pPr>
        <w:pStyle w:val="Poem"/>
      </w:pPr>
      <w:r>
        <w:t>“우리 집에 왜 왔니, 왜 왔니”</w:t>
      </w:r>
    </w:p>
    <w:p>
      <w:pPr>
        <w:pStyle w:val="Poem"/>
      </w:pPr>
      <w:r>
        <w:t>노래 부르며 골목을 다 쓰던 날들</w:t>
      </w:r>
    </w:p>
    <w:p>
      <w:pPr>
        <w:pStyle w:val="Poem"/>
        <w:spacing w:after="160"/>
      </w:pPr>
    </w:p>
    <w:p>
      <w:pPr>
        <w:pStyle w:val="Poem"/>
      </w:pPr>
      <w:r>
        <w:t>내 사는 동네 어귀 담장에</w:t>
      </w:r>
    </w:p>
    <w:p>
      <w:pPr>
        <w:pStyle w:val="Poem"/>
      </w:pPr>
      <w:r>
        <w:t>명자꽃이 저리도 붉다</w:t>
      </w:r>
    </w:p>
    <w:p>
      <w:pPr>
        <w:pStyle w:val="Poem"/>
        <w:spacing w:after="160"/>
      </w:pPr>
    </w:p>
    <w:p>
      <w:pPr>
        <w:pStyle w:val="Poem"/>
      </w:pPr>
      <w:r>
        <w:t>너희 이름 꽃잎마다 맺혀</w:t>
      </w:r>
    </w:p>
    <w:p>
      <w:pPr>
        <w:pStyle w:val="Poem"/>
      </w:pPr>
      <w:r>
        <w:t>스치기만 해도 금방 터질 듯하다</w:t>
      </w:r>
    </w:p>
    <w:p>
      <w:pPr>
        <w:pStyle w:val="Poem"/>
        <w:spacing w:after="160"/>
      </w:pPr>
    </w:p>
    <w:p>
      <w:pPr>
        <w:pStyle w:val="Poem"/>
      </w:pPr>
      <w:r>
        <w:t>다들 어느 골목에서</w:t>
      </w:r>
    </w:p>
    <w:p>
      <w:pPr>
        <w:pStyle w:val="Poem"/>
      </w:pPr>
      <w:r>
        <w:t>저녁을 맞고 있는지</w:t>
      </w:r>
    </w:p>
    <w:p>
      <w:pPr>
        <w:pStyle w:val="Poem"/>
        <w:spacing w:after="160"/>
      </w:pPr>
    </w:p>
    <w:p>
      <w:pPr>
        <w:pStyle w:val="Poem"/>
      </w:pPr>
      <w:r>
        <w:t>거기 담장 모퉁이 하나쯤</w:t>
      </w:r>
    </w:p>
    <w:p>
      <w:pPr>
        <w:pStyle w:val="Poem"/>
      </w:pPr>
      <w:r>
        <w:t>남아 있을까</w:t>
      </w:r>
    </w:p>
    <w:p>
      <w:pPr>
        <w:pStyle w:val="Poem"/>
        <w:spacing w:after="160"/>
      </w:pPr>
    </w:p>
    <w:p>
      <w:pPr>
        <w:pStyle w:val="Poem"/>
      </w:pPr>
      <w:r>
        <w:t>꽃잎 하나 발치에 진다</w:t>
      </w:r>
    </w:p>
    <w:p>
      <w:pPr>
        <w:pStyle w:val="Poem"/>
      </w:pPr>
      <w:r>
        <w:t>풀물</w:t>
      </w:r>
    </w:p>
    <w:p>
      <w:pPr>
        <w:pStyle w:val="Poem"/>
        <w:spacing w:after="160"/>
      </w:pPr>
    </w:p>
    <w:p>
      <w:pPr>
        <w:pStyle w:val="Poem"/>
      </w:pPr>
      <w:r>
        <w:t>오월 바람 출렁이는</w:t>
      </w:r>
    </w:p>
    <w:p>
      <w:pPr>
        <w:pStyle w:val="Poem"/>
      </w:pPr>
      <w:r>
        <w:t>청보리밭에 누워</w:t>
      </w:r>
    </w:p>
    <w:p>
      <w:pPr>
        <w:pStyle w:val="Poem"/>
        <w:spacing w:after="160"/>
      </w:pPr>
    </w:p>
    <w:p>
      <w:pPr>
        <w:pStyle w:val="Poem"/>
      </w:pPr>
      <w:r>
        <w:t>하늘 한 번</w:t>
      </w:r>
    </w:p>
    <w:p>
      <w:pPr>
        <w:pStyle w:val="Poem"/>
      </w:pPr>
      <w:r>
        <w:t>그대 한 번</w:t>
      </w:r>
    </w:p>
    <w:p>
      <w:pPr>
        <w:pStyle w:val="Poem"/>
      </w:pPr>
      <w:r>
        <w:t>서로서로 바라보다가</w:t>
      </w:r>
    </w:p>
    <w:p>
      <w:pPr>
        <w:pStyle w:val="Poem"/>
        <w:spacing w:after="160"/>
      </w:pPr>
    </w:p>
    <w:p>
      <w:pPr>
        <w:pStyle w:val="Poem"/>
      </w:pPr>
      <w:r>
        <w:t>보리 이랑 헤치며</w:t>
      </w:r>
    </w:p>
    <w:p>
      <w:pPr>
        <w:pStyle w:val="Poem"/>
      </w:pPr>
      <w:r>
        <w:t>봄을 부르면</w:t>
      </w:r>
    </w:p>
    <w:p>
      <w:pPr>
        <w:pStyle w:val="Poem"/>
        <w:spacing w:after="160"/>
      </w:pPr>
    </w:p>
    <w:p>
      <w:pPr>
        <w:pStyle w:val="Poem"/>
      </w:pPr>
      <w:r>
        <w:t>청보리는 제 먼저 몸을 눕힌다</w:t>
      </w:r>
    </w:p>
    <w:p>
      <w:pPr>
        <w:pStyle w:val="Poem"/>
        <w:spacing w:after="160"/>
      </w:pPr>
    </w:p>
    <w:p>
      <w:pPr>
        <w:pStyle w:val="Poem"/>
      </w:pPr>
      <w:r>
        <w:t>어쩌다 흰 바지에</w:t>
      </w:r>
    </w:p>
    <w:p>
      <w:pPr>
        <w:pStyle w:val="Poem"/>
      </w:pPr>
      <w:r>
        <w:t>파릇한 봄이 물들면</w:t>
      </w:r>
    </w:p>
    <w:p>
      <w:pPr>
        <w:pStyle w:val="Poem"/>
        <w:spacing w:after="160"/>
      </w:pPr>
    </w:p>
    <w:p>
      <w:pPr>
        <w:pStyle w:val="Poem"/>
      </w:pPr>
      <w:r>
        <w:t>친구에게</w:t>
      </w:r>
    </w:p>
    <w:p>
      <w:pPr>
        <w:pStyle w:val="Poem"/>
      </w:pPr>
      <w:r>
        <w:t>옹알송알 자랑하는</w:t>
      </w:r>
    </w:p>
    <w:p>
      <w:pPr>
        <w:pStyle w:val="Poem"/>
        <w:spacing w:after="160"/>
      </w:pPr>
    </w:p>
    <w:p>
      <w:pPr>
        <w:pStyle w:val="Poem"/>
      </w:pPr>
      <w:r>
        <w:t>철없는 아이</w:t>
      </w:r>
    </w:p>
    <w:p>
      <w:pPr>
        <w:pStyle w:val="Poem"/>
      </w:pPr>
      <w:r>
        <w:t>어디 갔는지</w:t>
      </w:r>
    </w:p>
    <w:p>
      <w:pPr>
        <w:pStyle w:val="Heading2"/>
        <w:keepNext/>
        <w:spacing w:before="280"/>
      </w:pPr>
      <w:r>
        <w:t>명도재 이명우의 시 읽기</w:t>
      </w:r>
    </w:p>
    <w:p>
      <w:pPr>
        <w:pStyle w:val="Critique"/>
        <w:keepLines/>
        <w:widowControl/>
        <w:spacing w:before="80"/>
      </w:pPr>
      <w:r>
        <w:t>「호명」은 이웃의 이름을 하나하나 부르는 행위를 통해 잃어버린 동네와 공동체를 되살린다. ‘명자야, 미화야’로 이어지는 첫 연의 열거는 낯익은 이름들의 합창처럼 들린다. 이름은 단순한 호칭이 아니라 함께 놀던 골목, 저녁을 맞던 집, 관계의 온기를 실어 나르는 소리다. 특히 담장에 핀 ‘명자꽃’은 실제 친구 ‘명자’의 이름과 포개져 말과 꽃의 경계를 허문다. 후반부에서 무대는 청보리밭으로 옮겨 가고, ‘흰 바지에 / 파릇한 봄이 물들면’이라는 장면은 유년의 장난스러운 생동감을 불러온다. 그러나 마지막의 ‘철없는 아이 / 어디 갔는지’는 모든 호명이 결국 사라진 자기 자신에게 돌아오는 질문임을 드러낸다. 밝은 이미지로 부재의 아픔을 더 또렷하게 만드는 작품이다.</w:t>
      </w:r>
    </w:p>
    <w:p/>
    <w:p>
      <w:pPr>
        <w:pStyle w:val="Heading1"/>
        <w:spacing w:before="80"/>
      </w:pPr>
      <w:r>
        <w:t>09.  화로</w:t>
      </w:r>
    </w:p>
    <w:p>
      <w:pPr>
        <w:spacing w:after="180"/>
      </w:pPr>
      <w:r>
        <w:rPr>
          <w:color w:val="727A80"/>
          <w:sz w:val="18"/>
        </w:rPr>
        <w:t>원시  이성두   ·   원시집 16쪽</w:t>
      </w:r>
    </w:p>
    <w:p>
      <w:pPr>
        <w:pStyle w:val="Poem"/>
      </w:pPr>
      <w:r>
        <w:t>서리 낀 문창살 너머로</w:t>
      </w:r>
    </w:p>
    <w:p>
      <w:pPr>
        <w:pStyle w:val="Poem"/>
      </w:pPr>
      <w:r>
        <w:t>붉은 기운 뉘엿뉘엿 넘어올 때</w:t>
      </w:r>
    </w:p>
    <w:p>
      <w:pPr>
        <w:pStyle w:val="Poem"/>
        <w:spacing w:after="160"/>
      </w:pPr>
    </w:p>
    <w:p>
      <w:pPr>
        <w:pStyle w:val="Poem"/>
      </w:pPr>
      <w:r>
        <w:t>어느덧 시린 속은</w:t>
      </w:r>
    </w:p>
    <w:p>
      <w:pPr>
        <w:pStyle w:val="Poem"/>
      </w:pPr>
      <w:r>
        <w:t>뜨거운 허기로 일렁인다</w:t>
      </w:r>
    </w:p>
    <w:p>
      <w:pPr>
        <w:pStyle w:val="Poem"/>
        <w:spacing w:after="160"/>
      </w:pPr>
    </w:p>
    <w:p>
      <w:pPr>
        <w:pStyle w:val="Poem"/>
      </w:pPr>
      <w:r>
        <w:t>한 잎 두 잎</w:t>
      </w:r>
    </w:p>
    <w:p>
      <w:pPr>
        <w:pStyle w:val="Poem"/>
      </w:pPr>
      <w:r>
        <w:t>비단 저고리 개어 올리듯</w:t>
      </w:r>
    </w:p>
    <w:p>
      <w:pPr>
        <w:pStyle w:val="Poem"/>
      </w:pPr>
      <w:r>
        <w:t>연둣빛 고요 위에</w:t>
      </w:r>
    </w:p>
    <w:p>
      <w:pPr>
        <w:pStyle w:val="Poem"/>
      </w:pPr>
      <w:r>
        <w:t>매운 불꽃 켜켜이 쟁여 넣으니</w:t>
      </w:r>
    </w:p>
    <w:p>
      <w:pPr>
        <w:pStyle w:val="Poem"/>
        <w:spacing w:after="160"/>
      </w:pPr>
    </w:p>
    <w:p>
      <w:pPr>
        <w:pStyle w:val="Poem"/>
      </w:pPr>
      <w:r>
        <w:t>동지섣달</w:t>
      </w:r>
    </w:p>
    <w:p>
      <w:pPr>
        <w:pStyle w:val="Poem"/>
      </w:pPr>
      <w:r>
        <w:t>꼬르륵, 긴 밤도 서러울 게 없지만</w:t>
      </w:r>
    </w:p>
    <w:p>
      <w:pPr>
        <w:pStyle w:val="Poem"/>
        <w:spacing w:after="160"/>
      </w:pPr>
    </w:p>
    <w:p>
      <w:pPr>
        <w:pStyle w:val="Poem"/>
      </w:pPr>
      <w:r>
        <w:t>눈사람 가슴에 불을 지핀 건</w:t>
      </w:r>
    </w:p>
    <w:p>
      <w:pPr>
        <w:pStyle w:val="Poem"/>
      </w:pPr>
      <w:r>
        <w:t>달 끝에서야 보이는</w:t>
      </w:r>
    </w:p>
    <w:p>
      <w:pPr>
        <w:pStyle w:val="Poem"/>
      </w:pPr>
      <w:r>
        <w:t>붉고 알싸한 그리움이었나 보다</w:t>
      </w:r>
    </w:p>
    <w:p>
      <w:pPr>
        <w:pStyle w:val="Poem"/>
        <w:spacing w:after="160"/>
      </w:pPr>
    </w:p>
    <w:p>
      <w:pPr>
        <w:pStyle w:val="Poem"/>
      </w:pPr>
      <w:r>
        <w:t>우리 엄니</w:t>
      </w:r>
    </w:p>
    <w:p>
      <w:pPr>
        <w:pStyle w:val="Poem"/>
      </w:pPr>
      <w:r>
        <w:t>고무장갑 낀 손으로 건네던</w:t>
      </w:r>
    </w:p>
    <w:p>
      <w:pPr>
        <w:pStyle w:val="Poem"/>
      </w:pPr>
      <w:r>
        <w:t>그 뜨거운 입맛</w:t>
      </w:r>
    </w:p>
    <w:p>
      <w:pPr>
        <w:pStyle w:val="Poem"/>
      </w:pPr>
      <w:r>
        <w:t>이제는 마르고.</w:t>
      </w:r>
    </w:p>
    <w:p>
      <w:pPr>
        <w:pStyle w:val="Heading2"/>
        <w:keepNext/>
        <w:spacing w:before="280"/>
      </w:pPr>
      <w:r>
        <w:t>명도재 이명우의 시 읽기</w:t>
      </w:r>
    </w:p>
    <w:p>
      <w:pPr>
        <w:pStyle w:val="Critique"/>
        <w:keepLines/>
        <w:widowControl/>
        <w:spacing w:before="80"/>
      </w:pPr>
      <w:r>
        <w:t>「화로」는 한겨울의 냉기와 음식의 열기를 대비시키며 어머니의 기억을 불러내는 감각적인 작품이다. ‘서리 낀 문창살’과 ‘시린 속’의 차가움은 곧 ‘뜨거운 허기’와 ‘매운 불꽃’으로 전환된다. 시인은 맛과 색, 온도를 교차시켜 추억을 단순한 과거가 아니라 지금도 몸 안에서 살아 움직이는 감각으로 만든다. ‘비단 저고리 개어 올리듯’이라는 비유는 음식의 층위를 정성스러운 손길의 기억과 연결한다. ‘눈사람 가슴에 불을 지핀 건’이라는 역설 또한 얼어붙은 삶을 덥히는 그리움의 힘을 선명히 한다. 끝에서 어머니가 건네던 ‘뜨거운 입맛’이 ‘이제는 마르고’라고 마무리되면서, 음식에 대한 회상은 돌이킬 수 없는 부재를 향한 애도의 언어가 된다.</w:t>
      </w:r>
    </w:p>
    <w:p/>
    <w:p>
      <w:pPr>
        <w:pStyle w:val="Heading1"/>
        <w:spacing w:before="80"/>
      </w:pPr>
      <w:r>
        <w:t>10.  낮별</w:t>
      </w:r>
    </w:p>
    <w:p>
      <w:pPr>
        <w:spacing w:after="180"/>
      </w:pPr>
      <w:r>
        <w:rPr>
          <w:color w:val="727A80"/>
          <w:sz w:val="18"/>
        </w:rPr>
        <w:t>원시  이성두   ·   원시집 17쪽</w:t>
      </w:r>
    </w:p>
    <w:p>
      <w:pPr>
        <w:pStyle w:val="Poem"/>
      </w:pPr>
      <w:r>
        <w:t>낮별이 머물던 자리</w:t>
      </w:r>
    </w:p>
    <w:p>
      <w:pPr>
        <w:pStyle w:val="Poem"/>
      </w:pPr>
      <w:r>
        <w:t>월촌역 7번 출구</w:t>
      </w:r>
    </w:p>
    <w:p>
      <w:pPr>
        <w:pStyle w:val="Poem"/>
      </w:pPr>
      <w:r>
        <w:t>커피가 식는 동안</w:t>
      </w:r>
    </w:p>
    <w:p>
      <w:pPr>
        <w:pStyle w:val="Poem"/>
      </w:pPr>
      <w:r>
        <w:t>말은 끝내 떠오르지 않았다</w:t>
      </w:r>
    </w:p>
    <w:p>
      <w:pPr>
        <w:pStyle w:val="Poem"/>
        <w:spacing w:after="160"/>
      </w:pPr>
    </w:p>
    <w:p>
      <w:pPr>
        <w:pStyle w:val="Poem"/>
      </w:pPr>
      <w:r>
        <w:t>꽃향기만 남아</w:t>
      </w:r>
    </w:p>
    <w:p>
      <w:pPr>
        <w:pStyle w:val="Poem"/>
      </w:pPr>
      <w:r>
        <w:t>별빛 하나</w:t>
      </w:r>
    </w:p>
    <w:p>
      <w:pPr>
        <w:pStyle w:val="Poem"/>
      </w:pPr>
      <w:r>
        <w:t>잠깐</w:t>
      </w:r>
    </w:p>
    <w:p>
      <w:pPr>
        <w:pStyle w:val="Poem"/>
      </w:pPr>
      <w:r>
        <w:t>사람의 얼굴을 빌리고 있을 때</w:t>
      </w:r>
    </w:p>
    <w:p>
      <w:pPr>
        <w:pStyle w:val="Poem"/>
        <w:spacing w:after="160"/>
      </w:pPr>
    </w:p>
    <w:p>
      <w:pPr>
        <w:pStyle w:val="Poem"/>
      </w:pPr>
      <w:r>
        <w:t>우리는</w:t>
      </w:r>
    </w:p>
    <w:p>
      <w:pPr>
        <w:pStyle w:val="Poem"/>
      </w:pPr>
      <w:r>
        <w:t>걸음을 늦춘 것이 아니라</w:t>
      </w:r>
    </w:p>
    <w:p>
      <w:pPr>
        <w:pStyle w:val="Poem"/>
      </w:pPr>
      <w:r>
        <w:t>이미</w:t>
      </w:r>
    </w:p>
    <w:p>
      <w:pPr>
        <w:pStyle w:val="Poem"/>
      </w:pPr>
      <w:r>
        <w:t>지나간 쪽에서</w:t>
      </w:r>
    </w:p>
    <w:p>
      <w:pPr>
        <w:pStyle w:val="Poem"/>
      </w:pPr>
      <w:r>
        <w:t>돌아오지 못하고 있었다</w:t>
      </w:r>
    </w:p>
    <w:p>
      <w:pPr>
        <w:pStyle w:val="Heading2"/>
        <w:keepNext/>
        <w:spacing w:before="280"/>
      </w:pPr>
      <w:r>
        <w:t>명도재 이명우의 시 읽기</w:t>
      </w:r>
    </w:p>
    <w:p>
      <w:pPr>
        <w:pStyle w:val="Critique"/>
        <w:keepLines/>
        <w:widowControl/>
        <w:spacing w:before="80"/>
      </w:pPr>
      <w:r>
        <w:t>「낮별」은 보이지 않는 빛을 만남 이후의 부재와 결합한 짧은 작품이다. ‘월촌역 7번 출구’라는 구체적인 장소는 추상적인 그리움에 현실의 좌표를 부여한다. 커피가 식는 동안 끝내 떠오르지 않는 말은 누군가와의 관계에 남은 침묵과 망설임을 드러낸다. ‘별빛 하나 / 잠깐 / 사람의 얼굴을 빌리고 있을 때’는 평범한 만남을 사라지기 쉬운 빛의 현현으로 바라보는 시선이다. 특히 마지막의 전환이 돋보인다. 두 사람이 ‘걸음을 늦춘 것’이 아니라 ‘이미 / 지나간 쪽에서 / 돌아오지 못하고 있었다’는 자각은 이별이 어느 한순간의 사건이 아니라 시간 속에서 천천히 완성된다는 사실을 보여 준다. 낮별처럼 보이지 않아도 남는 존재의 빛을 생각하게 한다.</w:t>
      </w:r>
    </w:p>
    <w:p/>
    <w:p>
      <w:pPr>
        <w:pStyle w:val="Heading1"/>
        <w:spacing w:before="80"/>
      </w:pPr>
      <w:r>
        <w:t>11.  섬진강</w:t>
      </w:r>
    </w:p>
    <w:p>
      <w:pPr>
        <w:spacing w:after="180"/>
      </w:pPr>
      <w:r>
        <w:rPr>
          <w:color w:val="727A80"/>
          <w:sz w:val="18"/>
        </w:rPr>
        <w:t>원시  이성두   ·   원시집 18–19쪽</w:t>
      </w:r>
    </w:p>
    <w:p>
      <w:pPr>
        <w:pStyle w:val="Poem"/>
      </w:pPr>
      <w:r>
        <w:t>눈 마주치고 떠나는 물결</w:t>
      </w:r>
    </w:p>
    <w:p>
      <w:pPr>
        <w:pStyle w:val="Poem"/>
        <w:spacing w:after="160"/>
      </w:pPr>
    </w:p>
    <w:p>
      <w:pPr>
        <w:pStyle w:val="Poem"/>
      </w:pPr>
      <w:r>
        <w:t>강가에 앉아 둘러보면</w:t>
      </w:r>
    </w:p>
    <w:p>
      <w:pPr>
        <w:pStyle w:val="Poem"/>
      </w:pPr>
      <w:r>
        <w:t>왜군 물리쳤다는 두꺼비</w:t>
      </w:r>
    </w:p>
    <w:p>
      <w:pPr>
        <w:pStyle w:val="Poem"/>
      </w:pPr>
      <w:r>
        <w:t>흔적은 간데없고</w:t>
      </w:r>
    </w:p>
    <w:p>
      <w:pPr>
        <w:pStyle w:val="Poem"/>
      </w:pPr>
      <w:r>
        <w:t>길섶 바람만 술렁인다</w:t>
      </w:r>
    </w:p>
    <w:p>
      <w:pPr>
        <w:pStyle w:val="Poem"/>
        <w:spacing w:after="160"/>
      </w:pPr>
    </w:p>
    <w:p>
      <w:pPr>
        <w:pStyle w:val="Poem"/>
      </w:pPr>
      <w:r>
        <w:t>거리마다</w:t>
      </w:r>
    </w:p>
    <w:p>
      <w:pPr>
        <w:pStyle w:val="Poem"/>
      </w:pPr>
      <w:r>
        <w:t>문패처럼 걸린 재첩국</w:t>
      </w:r>
    </w:p>
    <w:p>
      <w:pPr>
        <w:pStyle w:val="Poem"/>
        <w:spacing w:after="160"/>
      </w:pPr>
    </w:p>
    <w:p>
      <w:pPr>
        <w:pStyle w:val="Poem"/>
      </w:pPr>
      <w:r>
        <w:t>아스라한 글씨 너머</w:t>
      </w:r>
    </w:p>
    <w:p>
      <w:pPr>
        <w:pStyle w:val="Poem"/>
      </w:pPr>
      <w:r>
        <w:t>재첩국 아줌마 소리에</w:t>
      </w:r>
    </w:p>
    <w:p>
      <w:pPr>
        <w:pStyle w:val="Poem"/>
      </w:pPr>
      <w:r>
        <w:t>옛 새벽 하나 서 있다</w:t>
      </w:r>
    </w:p>
    <w:p>
      <w:pPr>
        <w:pStyle w:val="Poem"/>
        <w:spacing w:after="160"/>
      </w:pPr>
    </w:p>
    <w:p>
      <w:pPr>
        <w:pStyle w:val="Poem"/>
      </w:pPr>
      <w:r>
        <w:t>무리 진 차들은</w:t>
      </w:r>
    </w:p>
    <w:p>
      <w:pPr>
        <w:pStyle w:val="Poem"/>
      </w:pPr>
      <w:r>
        <w:t>섬진강 물결 닮아</w:t>
      </w:r>
    </w:p>
    <w:p>
      <w:pPr>
        <w:pStyle w:val="Poem"/>
      </w:pPr>
      <w:r>
        <w:t>빛으로 흐르고</w:t>
      </w:r>
    </w:p>
    <w:p>
      <w:pPr>
        <w:pStyle w:val="Poem"/>
        <w:spacing w:after="160"/>
      </w:pPr>
    </w:p>
    <w:p>
      <w:pPr>
        <w:pStyle w:val="Poem"/>
      </w:pPr>
      <w:r>
        <w:t>강 건너</w:t>
      </w:r>
    </w:p>
    <w:p>
      <w:pPr>
        <w:pStyle w:val="Poem"/>
      </w:pPr>
      <w:r>
        <w:t>희고 빨간 꽃이여</w:t>
      </w:r>
    </w:p>
    <w:p>
      <w:pPr>
        <w:pStyle w:val="Poem"/>
      </w:pPr>
      <w:r>
        <w:t>네 향기에 젖으려</w:t>
      </w:r>
    </w:p>
    <w:p>
      <w:pPr>
        <w:pStyle w:val="Poem"/>
      </w:pPr>
      <w:r>
        <w:t>우리</w:t>
      </w:r>
    </w:p>
    <w:p>
      <w:pPr>
        <w:pStyle w:val="Poem"/>
      </w:pPr>
      <w:r>
        <w:t>이편에서 줄지어 간다</w:t>
      </w:r>
    </w:p>
    <w:p>
      <w:pPr>
        <w:pStyle w:val="Poem"/>
        <w:spacing w:after="160"/>
      </w:pPr>
    </w:p>
    <w:p>
      <w:pPr>
        <w:pStyle w:val="Poem"/>
      </w:pPr>
      <w:r>
        <w:t>벌 나비 되어</w:t>
      </w:r>
    </w:p>
    <w:p>
      <w:pPr>
        <w:pStyle w:val="Poem"/>
      </w:pPr>
      <w:r>
        <w:t>화개장터로</w:t>
      </w:r>
    </w:p>
    <w:p>
      <w:pPr>
        <w:pStyle w:val="Poem"/>
        <w:spacing w:after="160"/>
      </w:pPr>
    </w:p>
    <w:p>
      <w:pPr>
        <w:pStyle w:val="Poem"/>
      </w:pPr>
      <w:r>
        <w:t>섬진강 하나 건너</w:t>
      </w:r>
    </w:p>
    <w:p>
      <w:pPr>
        <w:pStyle w:val="Poem"/>
      </w:pPr>
      <w:r>
        <w:t>이편에서 저편으로</w:t>
      </w:r>
    </w:p>
    <w:p>
      <w:pPr>
        <w:pStyle w:val="Heading2"/>
        <w:keepNext/>
        <w:spacing w:before="280"/>
      </w:pPr>
      <w:r>
        <w:t>명도재 이명우의 시 읽기</w:t>
      </w:r>
    </w:p>
    <w:p>
      <w:pPr>
        <w:pStyle w:val="Critique"/>
        <w:keepLines/>
        <w:widowControl/>
        <w:spacing w:before="80"/>
      </w:pPr>
      <w:r>
        <w:t>「섬진강」에서 강은 고정된 배경이 아니라 과거와 현재, 이편과 저편을 이어 주는 움직이는 경계다. 왜군을 물리쳤다는 두꺼비 이야기가 옛 역사를 부르면, ‘재첩국 아줌마 소리’는 오래전 새벽의 생활 기억을 되살린다. 거리의 ‘재첩국’ 간판이 ‘문패’에 비유되는 장면은 장소의 정체성이 사람들의 노동과 음식에 새겨져 있음을 보여 준다. 후반부의 자동차는 물결을 닮아 흐르고, 화자는 꽃향기에 이끌려 화개장터를 향한다. ‘이편에서 저편으로’라는 반복은 강을 가르는 분리보다 강을 건너는 만남에 무게를 둔다. 역사·생업·여행의 풍경을 하나의 강물 속에 포개면서, 지역의 기억을 친근한 서정으로 바꾼 작품이다.</w:t>
      </w:r>
    </w:p>
    <w:p/>
    <w:p>
      <w:pPr>
        <w:pStyle w:val="Heading1"/>
        <w:spacing w:before="80"/>
      </w:pPr>
      <w:r>
        <w:t>12.  초록별과 침묵</w:t>
      </w:r>
    </w:p>
    <w:p>
      <w:pPr>
        <w:spacing w:after="180"/>
      </w:pPr>
      <w:r>
        <w:rPr>
          <w:color w:val="727A80"/>
          <w:sz w:val="18"/>
        </w:rPr>
        <w:t>원시  이성두   ·   원시집 20–21쪽</w:t>
      </w:r>
    </w:p>
    <w:p>
      <w:pPr>
        <w:pStyle w:val="Poem"/>
      </w:pPr>
      <w:r>
        <w:t>가슴에 사는 북소리</w:t>
      </w:r>
    </w:p>
    <w:p>
      <w:pPr>
        <w:pStyle w:val="Poem"/>
      </w:pPr>
      <w:r>
        <w:t>눌러도 눌러도 살아나</w:t>
      </w:r>
    </w:p>
    <w:p>
      <w:pPr>
        <w:pStyle w:val="Poem"/>
        <w:spacing w:after="160"/>
      </w:pPr>
    </w:p>
    <w:p>
      <w:pPr>
        <w:pStyle w:val="Poem"/>
      </w:pPr>
      <w:r>
        <w:t>눈 덮인 장독 속으로</w:t>
      </w:r>
    </w:p>
    <w:p>
      <w:pPr>
        <w:pStyle w:val="Poem"/>
      </w:pPr>
      <w:r>
        <w:t>맨가슴</w:t>
      </w:r>
    </w:p>
    <w:p>
      <w:pPr>
        <w:pStyle w:val="Poem"/>
      </w:pPr>
      <w:r>
        <w:t>밀어 넣어도 멎지 않는 파동</w:t>
      </w:r>
    </w:p>
    <w:p>
      <w:pPr>
        <w:pStyle w:val="Poem"/>
        <w:spacing w:after="160"/>
      </w:pPr>
    </w:p>
    <w:p>
      <w:pPr>
        <w:pStyle w:val="Poem"/>
      </w:pPr>
      <w:r>
        <w:t>가슴의 언어로</w:t>
      </w:r>
    </w:p>
    <w:p>
      <w:pPr>
        <w:pStyle w:val="Poem"/>
      </w:pPr>
      <w:r>
        <w:t>떨고 있는 묵언</w:t>
      </w:r>
    </w:p>
    <w:p>
      <w:pPr>
        <w:pStyle w:val="Poem"/>
        <w:spacing w:after="160"/>
      </w:pPr>
    </w:p>
    <w:p>
      <w:pPr>
        <w:pStyle w:val="Poem"/>
      </w:pPr>
      <w:r>
        <w:t>어디서 오는 소리일까</w:t>
      </w:r>
    </w:p>
    <w:p>
      <w:pPr>
        <w:pStyle w:val="Poem"/>
        <w:spacing w:after="160"/>
      </w:pPr>
    </w:p>
    <w:p>
      <w:pPr>
        <w:pStyle w:val="Poem"/>
      </w:pPr>
      <w:r>
        <w:t>까마득한 기억을 더듬어</w:t>
      </w:r>
    </w:p>
    <w:p>
      <w:pPr>
        <w:pStyle w:val="Poem"/>
      </w:pPr>
      <w:r>
        <w:t>시간을 거슬러 오르는</w:t>
      </w:r>
    </w:p>
    <w:p>
      <w:pPr>
        <w:pStyle w:val="Poem"/>
      </w:pPr>
      <w:r>
        <w:t>숨찬 고백</w:t>
      </w:r>
    </w:p>
    <w:p>
      <w:pPr>
        <w:pStyle w:val="Poem"/>
        <w:spacing w:after="160"/>
      </w:pPr>
    </w:p>
    <w:p>
      <w:pPr>
        <w:pStyle w:val="Poem"/>
      </w:pPr>
      <w:r>
        <w:t>행여 소녀의 가슴에도</w:t>
      </w:r>
    </w:p>
    <w:p>
      <w:pPr>
        <w:pStyle w:val="Poem"/>
      </w:pPr>
      <w:r>
        <w:t>도란거리는 별들이 살고 있을까</w:t>
      </w:r>
    </w:p>
    <w:p>
      <w:pPr>
        <w:pStyle w:val="Poem"/>
        <w:spacing w:after="160"/>
      </w:pPr>
    </w:p>
    <w:p>
      <w:pPr>
        <w:pStyle w:val="Poem"/>
      </w:pPr>
      <w:r>
        <w:t>눈에만 보이는 초록별</w:t>
      </w:r>
    </w:p>
    <w:p>
      <w:pPr>
        <w:pStyle w:val="Poem"/>
        <w:spacing w:after="160"/>
      </w:pPr>
    </w:p>
    <w:p>
      <w:pPr>
        <w:pStyle w:val="Poem"/>
      </w:pPr>
      <w:r>
        <w:t>왜 기차는 작아지는지</w:t>
      </w:r>
    </w:p>
    <w:p>
      <w:pPr>
        <w:pStyle w:val="Poem"/>
        <w:spacing w:after="160"/>
      </w:pPr>
    </w:p>
    <w:p>
      <w:pPr>
        <w:pStyle w:val="Poem"/>
      </w:pPr>
      <w:r>
        <w:t>물끄러미 바라보다</w:t>
      </w:r>
    </w:p>
    <w:p>
      <w:pPr>
        <w:pStyle w:val="Poem"/>
      </w:pPr>
      <w:r>
        <w:t>밤마다 창가를 서성대다</w:t>
      </w:r>
    </w:p>
    <w:p>
      <w:pPr>
        <w:pStyle w:val="Poem"/>
        <w:spacing w:after="160"/>
      </w:pPr>
    </w:p>
    <w:p>
      <w:pPr>
        <w:pStyle w:val="Poem"/>
      </w:pPr>
      <w:r>
        <w:t>푸르</w:t>
      </w:r>
      <w:r>
        <w:rPr>
          <w:lang w:eastAsia="ko-KR"/>
          <w:rtl w:val="off"/>
        </w:rPr>
        <w:t>르</w:t>
      </w:r>
      <w:r>
        <w:t xml:space="preserve"> 푸르</w:t>
      </w:r>
      <w:r>
        <w:rPr>
          <w:lang w:eastAsia="ko-KR"/>
          <w:rtl w:val="off"/>
        </w:rPr>
        <w:t>르</w:t>
      </w:r>
      <w:r>
        <w:t>,</w:t>
      </w:r>
    </w:p>
    <w:p>
      <w:pPr>
        <w:pStyle w:val="Poem"/>
      </w:pPr>
      <w:r>
        <w:t>한숨만 멀어지네</w:t>
      </w:r>
    </w:p>
    <w:p>
      <w:pPr>
        <w:pStyle w:val="Poem"/>
        <w:spacing w:after="160"/>
      </w:pPr>
    </w:p>
    <w:p>
      <w:pPr>
        <w:pStyle w:val="Poem"/>
      </w:pPr>
      <w:r>
        <w:t>바람도 없는</w:t>
      </w:r>
    </w:p>
    <w:p>
      <w:pPr>
        <w:pStyle w:val="Poem"/>
      </w:pPr>
      <w:r>
        <w:t>날 선 세상 아래</w:t>
      </w:r>
    </w:p>
    <w:p>
      <w:pPr>
        <w:pStyle w:val="Poem"/>
      </w:pPr>
      <w:r>
        <w:t>묵묵히 버티는</w:t>
      </w:r>
    </w:p>
    <w:p>
      <w:pPr>
        <w:pStyle w:val="Poem"/>
        <w:spacing w:after="160"/>
      </w:pPr>
    </w:p>
    <w:p>
      <w:pPr>
        <w:pStyle w:val="Poem"/>
      </w:pPr>
      <w:r>
        <w:t>침</w:t>
      </w:r>
      <w:r>
        <w:rPr>
          <w:lang w:eastAsia="ko-KR"/>
          <w:rtl w:val="off"/>
        </w:rPr>
        <w:t>목</w:t>
      </w:r>
    </w:p>
    <w:p>
      <w:pPr>
        <w:pStyle w:val="Poem"/>
        <w:spacing w:after="160"/>
      </w:pPr>
    </w:p>
    <w:p>
      <w:pPr>
        <w:pStyle w:val="Poem"/>
      </w:pPr>
      <w:r>
        <w:t>* 침목(枕木)</w:t>
      </w:r>
    </w:p>
    <w:p>
      <w:pPr>
        <w:pStyle w:val="Heading2"/>
        <w:keepNext/>
        <w:spacing w:before="280"/>
      </w:pPr>
      <w:r>
        <w:t>명도재 이명우의 시 읽기</w:t>
      </w:r>
    </w:p>
    <w:p>
      <w:pPr>
        <w:pStyle w:val="Critique"/>
        <w:keepLines/>
        <w:widowControl/>
        <w:spacing w:before="80"/>
      </w:pPr>
      <w:r>
        <w:t>「초록별과 침묵」은 내면에서 지워지지 않는 소리와 바깥세상의 침묵을 긴장 속에 배치한다. ‘가슴에 사는 북소리’는 억눌러도 멎지 않는 기억과 고백의 욕구를 나타내고, 눈 덮인 장독과 맨가슴의 대비는 차가운 바깥과 뜨거운 내면을 맞세운다. ‘눈에만 보이는 초록별’은 누군가와 나누지 못한 마음처럼 가까우면서 멀다. 작아지는 기차와 창가의 기다림은 거리를 늘려 가는 시간의 감각을 형상화한다. 마지막의 ‘침묵’에는 각주 ‘침목(枕木)’이 붙는다. 말을 삼키는 침묵과 철길을 묵묵히 받치는 침목의 유사한 소리가 겹치면서, 버티는 존재의 외로움과 견딤이 함께 드러난다. 음성 이미지가 시각·공간 이미지로 번지는 독특한 작품이다.</w:t>
      </w:r>
    </w:p>
    <w:p/>
    <w:p>
      <w:pPr>
        <w:pStyle w:val="Heading1"/>
        <w:spacing w:before="80"/>
      </w:pPr>
      <w:r>
        <w:t>13.  우편함</w:t>
      </w:r>
    </w:p>
    <w:p>
      <w:pPr>
        <w:spacing w:after="180"/>
      </w:pPr>
      <w:r>
        <w:rPr>
          <w:color w:val="727A80"/>
          <w:sz w:val="18"/>
        </w:rPr>
        <w:t>원시  이성두   ·   원시집 22쪽</w:t>
      </w:r>
    </w:p>
    <w:p>
      <w:pPr>
        <w:pStyle w:val="Poem"/>
      </w:pPr>
      <w:r>
        <w:t>기쁜 날에도 슬픈 날에도</w:t>
      </w:r>
    </w:p>
    <w:p>
      <w:pPr>
        <w:pStyle w:val="Poem"/>
      </w:pPr>
      <w:r>
        <w:t>빈 봉투 하나에</w:t>
      </w:r>
    </w:p>
    <w:p>
      <w:pPr>
        <w:pStyle w:val="Poem"/>
        <w:spacing w:after="160"/>
      </w:pPr>
    </w:p>
    <w:p>
      <w:pPr>
        <w:pStyle w:val="Poem"/>
      </w:pPr>
      <w:r>
        <w:t>한 장 두 장</w:t>
      </w:r>
    </w:p>
    <w:p>
      <w:pPr>
        <w:pStyle w:val="Poem"/>
      </w:pPr>
      <w:r>
        <w:t>더 넣었다 덜 넣었다</w:t>
      </w:r>
    </w:p>
    <w:p>
      <w:pPr>
        <w:pStyle w:val="Poem"/>
        <w:spacing w:after="160"/>
      </w:pPr>
    </w:p>
    <w:p>
      <w:pPr>
        <w:pStyle w:val="Poem"/>
      </w:pPr>
      <w:r>
        <w:t>어떤 날은 가볍고</w:t>
      </w:r>
    </w:p>
    <w:p>
      <w:pPr>
        <w:pStyle w:val="Poem"/>
      </w:pPr>
      <w:r>
        <w:t>어떤 날은 무겁다</w:t>
      </w:r>
    </w:p>
    <w:p>
      <w:pPr>
        <w:pStyle w:val="Poem"/>
        <w:spacing w:after="160"/>
      </w:pPr>
    </w:p>
    <w:p>
      <w:pPr>
        <w:pStyle w:val="Poem"/>
      </w:pPr>
      <w:r>
        <w:t>마음 하나 꼬깃꼬깃</w:t>
      </w:r>
    </w:p>
    <w:p>
      <w:pPr>
        <w:pStyle w:val="Poem"/>
      </w:pPr>
      <w:r>
        <w:t>봉투 속에 접어 넣으며</w:t>
      </w:r>
    </w:p>
    <w:p>
      <w:pPr>
        <w:pStyle w:val="Poem"/>
        <w:spacing w:after="160"/>
      </w:pPr>
    </w:p>
    <w:p>
      <w:pPr>
        <w:pStyle w:val="Poem"/>
      </w:pPr>
      <w:r>
        <w:t>남의 기쁨과 슬픔을</w:t>
      </w:r>
    </w:p>
    <w:p>
      <w:pPr>
        <w:pStyle w:val="Poem"/>
      </w:pPr>
      <w:r>
        <w:t>몇 번이나 다녀왔을까</w:t>
      </w:r>
    </w:p>
    <w:p>
      <w:pPr>
        <w:pStyle w:val="Poem"/>
        <w:spacing w:after="160"/>
      </w:pPr>
    </w:p>
    <w:p>
      <w:pPr>
        <w:pStyle w:val="Poem"/>
      </w:pPr>
      <w:r>
        <w:t>빈 우편함을 열어보니</w:t>
      </w:r>
    </w:p>
    <w:p>
      <w:pPr>
        <w:pStyle w:val="Poem"/>
        <w:spacing w:after="160"/>
      </w:pPr>
    </w:p>
    <w:p>
      <w:pPr>
        <w:pStyle w:val="Poem"/>
      </w:pPr>
      <w:r>
        <w:t>문득</w:t>
      </w:r>
    </w:p>
    <w:p>
      <w:pPr>
        <w:pStyle w:val="Poem"/>
      </w:pPr>
      <w:r>
        <w:t>우편함이 외롭다</w:t>
      </w:r>
    </w:p>
    <w:p>
      <w:pPr>
        <w:pStyle w:val="Heading2"/>
        <w:keepNext/>
        <w:spacing w:before="280"/>
      </w:pPr>
      <w:r>
        <w:t>명도재 이명우의 시 읽기</w:t>
      </w:r>
    </w:p>
    <w:p>
      <w:pPr>
        <w:pStyle w:val="Critique"/>
        <w:keepLines/>
        <w:widowControl/>
        <w:spacing w:before="80"/>
      </w:pPr>
      <w:r>
        <w:t>「우편함」은 타인에게 보내는 편지의 무게를 마음의 무게로 바꾸어 놓는다. ‘한 장 두 장 / 더 넣었다 덜 넣었다’라는 반복 동작에는 기쁨과 슬픔을 전할 적절한 말을 찾는 망설임이 묻어난다. 편지는 물리적으로는 종이 몇 장에 지나지 않지만, 어떤 날에는 가볍고 어떤 날에는 무겁다. 감정의 무게가 봉투에 이입되기 때문이다. ‘마음 하나 꼬깃꼬깃’은 편지를 접는 손의 움직임과 구겨지는 속마음을 함께 보여 주는 촉각적 표현이다. 화자는 다른 사람의 사연이 지나간 흔적을 더듬다가, 마지막에 비어 있는 우편함을 하나의 고독한 존재처럼 바라본다. 기능만 있던 사물에 외로움이라는 표정을 부여한 의인화가 작품의 잔잔한 여운을 만든다.</w:t>
      </w:r>
    </w:p>
    <w:p/>
    <w:p>
      <w:pPr>
        <w:pStyle w:val="Heading1"/>
        <w:spacing w:before="80"/>
      </w:pPr>
      <w:r>
        <w:t>14.  낚시</w:t>
      </w:r>
    </w:p>
    <w:p>
      <w:pPr>
        <w:spacing w:after="180"/>
      </w:pPr>
      <w:r>
        <w:rPr>
          <w:color w:val="727A80"/>
          <w:sz w:val="18"/>
        </w:rPr>
        <w:t>원시  이성두   ·   원시집 23쪽</w:t>
      </w:r>
    </w:p>
    <w:p>
      <w:pPr>
        <w:pStyle w:val="Poem"/>
      </w:pPr>
      <w:r>
        <w:t>잔잔한 수면(睡眠)에</w:t>
      </w:r>
    </w:p>
    <w:p>
      <w:pPr>
        <w:pStyle w:val="Poem"/>
      </w:pPr>
      <w:r>
        <w:t>파문이 일어나는 낚시를 한다</w:t>
      </w:r>
    </w:p>
    <w:p>
      <w:pPr>
        <w:pStyle w:val="Poem"/>
      </w:pPr>
      <w:r>
        <w:t>보이지 않는 세상을 향해</w:t>
      </w:r>
    </w:p>
    <w:p>
      <w:pPr>
        <w:pStyle w:val="Poem"/>
      </w:pPr>
      <w:r>
        <w:t>아름다운 선율을</w:t>
      </w:r>
    </w:p>
    <w:p>
      <w:pPr>
        <w:pStyle w:val="Poem"/>
      </w:pPr>
      <w:r>
        <w:t>미끼처럼 던진다</w:t>
      </w:r>
    </w:p>
    <w:p>
      <w:pPr>
        <w:pStyle w:val="Poem"/>
      </w:pPr>
      <w:r>
        <w:t>붕어든 잉어든 상관없다</w:t>
      </w:r>
    </w:p>
    <w:p>
      <w:pPr>
        <w:pStyle w:val="Poem"/>
      </w:pPr>
      <w:r>
        <w:t>따뜻한 추억쯤 물고 오면 된다</w:t>
      </w:r>
    </w:p>
    <w:p>
      <w:pPr>
        <w:pStyle w:val="Poem"/>
      </w:pPr>
      <w:r>
        <w:t>똑똑, 문을 두드리듯</w:t>
      </w:r>
    </w:p>
    <w:p>
      <w:pPr>
        <w:pStyle w:val="Poem"/>
      </w:pPr>
      <w:r>
        <w:t>하품들이 노니는 수면 위로</w:t>
      </w:r>
    </w:p>
    <w:p>
      <w:pPr>
        <w:pStyle w:val="Poem"/>
      </w:pPr>
      <w:r>
        <w:t>아침 안부 하나 던진다</w:t>
      </w:r>
    </w:p>
    <w:p>
      <w:pPr>
        <w:pStyle w:val="Poem"/>
      </w:pPr>
      <w:r>
        <w:t>찌는 말없이 잠겨 있고</w:t>
      </w:r>
    </w:p>
    <w:p>
      <w:pPr>
        <w:pStyle w:val="Poem"/>
      </w:pPr>
      <w:r>
        <w:t>나는 그 숨결 다칠세라</w:t>
      </w:r>
    </w:p>
    <w:p>
      <w:pPr>
        <w:pStyle w:val="Poem"/>
      </w:pPr>
      <w:r>
        <w:t>줄을 지그시 늦춘다</w:t>
      </w:r>
    </w:p>
    <w:p>
      <w:pPr>
        <w:pStyle w:val="Poem"/>
      </w:pPr>
      <w:r>
        <w:t>비어 있던 내 오후 안으로</w:t>
      </w:r>
    </w:p>
    <w:p>
      <w:pPr>
        <w:pStyle w:val="Poem"/>
      </w:pPr>
      <w:r>
        <w:t>은빛 미소 하나 매달려 오면</w:t>
      </w:r>
    </w:p>
    <w:p>
      <w:pPr>
        <w:pStyle w:val="Poem"/>
      </w:pPr>
      <w:r>
        <w:t>더는 바랄 게 없다</w:t>
      </w:r>
    </w:p>
    <w:p>
      <w:pPr>
        <w:pStyle w:val="Heading2"/>
        <w:keepNext/>
        <w:spacing w:before="280"/>
      </w:pPr>
      <w:r>
        <w:t>명도재 이명우의 시 읽기</w:t>
      </w:r>
    </w:p>
    <w:p>
      <w:pPr>
        <w:pStyle w:val="Critique"/>
        <w:keepLines/>
        <w:widowControl/>
        <w:spacing w:before="80"/>
      </w:pPr>
      <w:r>
        <w:t>「낚시」는 물고기를 낚는 행위를 누군가의 안부와 기억을 기다리는 마음으로 전환한다. 첫 행의 ‘수면(睡眠)’은 물의 표면을 뜻하는 수면(水面)과 발음이 같아, 잠든 듯 고요한 세계를 환기한다. 그 위에 ‘아름다운 선율’을 미끼처럼 던지는 순간 낚시는 조용한 소통의 시도로 바뀐다. 화자가 기다리는 것은 붕어나 잉어보다 ‘따뜻한 추억’이며, 던지는 것은 낚싯바늘만이 아니라 ‘아침 안부’다. 찌가 가라앉아도 서두르지 않고 ‘그 숨결 다칠세라 / 줄을 지그시 늦’추는 태도에서는 타인의 시간을 존중하는 배려가 느껴진다. 마지막의 ‘은빛 미소’는 무엇을 얻었는가보다 어떤 마음으로 기다렸는가를 묻는 시적 보상이다.</w:t>
      </w:r>
    </w:p>
    <w:p/>
    <w:p>
      <w:pPr>
        <w:pStyle w:val="Heading1"/>
        <w:spacing w:before="80"/>
      </w:pPr>
      <w:r>
        <w:t xml:space="preserve">15.  </w:t>
      </w:r>
      <w:r>
        <w:rPr>
          <w:lang w:eastAsia="ko-KR"/>
          <w:rtl w:val="off"/>
        </w:rPr>
        <w:t>침</w:t>
      </w:r>
      <w:r>
        <w:t>전</w:t>
      </w:r>
    </w:p>
    <w:p>
      <w:pPr>
        <w:spacing w:after="180"/>
      </w:pPr>
      <w:r>
        <w:rPr>
          <w:color w:val="727A80"/>
          <w:sz w:val="18"/>
        </w:rPr>
        <w:t>원시  이성두   ·   원시집 24쪽</w:t>
      </w:r>
    </w:p>
    <w:p>
      <w:pPr>
        <w:pStyle w:val="Poem"/>
      </w:pPr>
      <w:r>
        <w:t>잊힌 얼굴</w:t>
      </w:r>
    </w:p>
    <w:p>
      <w:pPr>
        <w:pStyle w:val="Poem"/>
        <w:spacing w:after="160"/>
      </w:pPr>
    </w:p>
    <w:p>
      <w:pPr>
        <w:pStyle w:val="Poem"/>
      </w:pPr>
      <w:r>
        <w:t>기억의 바닥에서</w:t>
      </w:r>
    </w:p>
    <w:p>
      <w:pPr>
        <w:pStyle w:val="Poem"/>
      </w:pPr>
      <w:r>
        <w:t>가끔</w:t>
      </w:r>
    </w:p>
    <w:p>
      <w:pPr>
        <w:pStyle w:val="Poem"/>
      </w:pPr>
      <w:r>
        <w:t>눈을 뜨듯</w:t>
      </w:r>
    </w:p>
    <w:p>
      <w:pPr>
        <w:pStyle w:val="Poem"/>
        <w:spacing w:after="160"/>
      </w:pPr>
    </w:p>
    <w:p>
      <w:pPr>
        <w:pStyle w:val="Poem"/>
      </w:pPr>
      <w:r>
        <w:t>나 또한</w:t>
      </w:r>
    </w:p>
    <w:p>
      <w:pPr>
        <w:pStyle w:val="Poem"/>
      </w:pPr>
      <w:r>
        <w:t>누군가에게</w:t>
      </w:r>
    </w:p>
    <w:p>
      <w:pPr>
        <w:pStyle w:val="Poem"/>
        <w:spacing w:after="160"/>
      </w:pPr>
    </w:p>
    <w:p>
      <w:pPr>
        <w:pStyle w:val="Poem"/>
      </w:pPr>
      <w:r>
        <w:t>사라진 얼굴</w:t>
      </w:r>
    </w:p>
    <w:p>
      <w:pPr>
        <w:pStyle w:val="Poem"/>
        <w:spacing w:after="160"/>
      </w:pPr>
    </w:p>
    <w:p>
      <w:pPr>
        <w:pStyle w:val="Poem"/>
      </w:pPr>
      <w:r>
        <w:t>마주한 커피잔</w:t>
      </w:r>
    </w:p>
    <w:p>
      <w:pPr>
        <w:pStyle w:val="Poem"/>
        <w:spacing w:after="160"/>
      </w:pPr>
    </w:p>
    <w:p>
      <w:pPr>
        <w:pStyle w:val="Poem"/>
      </w:pPr>
      <w:r>
        <w:t>진작 비어도</w:t>
      </w:r>
    </w:p>
    <w:p>
      <w:pPr>
        <w:pStyle w:val="Poem"/>
      </w:pPr>
      <w:r>
        <w:t>바닥엔</w:t>
      </w:r>
    </w:p>
    <w:p>
      <w:pPr>
        <w:pStyle w:val="Poem"/>
      </w:pPr>
      <w:r>
        <w:t>낯선 얼굴</w:t>
      </w:r>
    </w:p>
    <w:p>
      <w:pPr>
        <w:pStyle w:val="Poem"/>
        <w:spacing w:after="160"/>
      </w:pPr>
    </w:p>
    <w:p>
      <w:pPr>
        <w:pStyle w:val="Poem"/>
      </w:pPr>
      <w:r>
        <w:t>오래</w:t>
      </w:r>
    </w:p>
    <w:p>
      <w:pPr>
        <w:pStyle w:val="Poem"/>
      </w:pPr>
      <w:r>
        <w:t>나를 바라보고</w:t>
      </w:r>
    </w:p>
    <w:p>
      <w:pPr>
        <w:pStyle w:val="Heading2"/>
        <w:keepNext/>
        <w:spacing w:before="280"/>
      </w:pPr>
      <w:r>
        <w:t>명도재 이명우의 시 읽기</w:t>
      </w:r>
    </w:p>
    <w:p>
      <w:pPr>
        <w:pStyle w:val="Critique"/>
        <w:keepLines/>
        <w:widowControl/>
        <w:spacing w:before="80"/>
      </w:pPr>
      <w:r>
        <w:t>「친전」은 기억 속에서 잊힌 얼굴을 떠올리는 일이 결국 자기 자신을 바라보는 일임을 보여 준다. ‘기억의 바닥’에서 가끔 눈을 뜨는 사람들은 지난 관계의 흔적이지만, 곧 ‘나 또한 / 누군가에게 / 사라진 얼굴’이라는 진술을 통해 시선이 반전된다. 떠올리는 사람 역시 다른 누군가의 기억 속에서 희미해진 존재라는 깨달음이다. 마주한 커피잔은 이미 비었으나 그 바닥에는 ‘낯선 얼굴’이 남는다. 비어 있는 잔은 부재를 가시화하고, 잔에 비친 얼굴은 과거와 현재 사이에 생긴 낯섦을 드러낸다. ‘오래 / 나를 바라보고’라는 미완에 가까운 종결은 결론 대신 응시를 남긴다. 짧은 행과 넓은 여백이 그리움보다 깊은 자기 성찰의 시간을 만든다.</w:t>
      </w:r>
    </w:p>
    <w:p/>
    <w:p>
      <w:pPr>
        <w:pStyle w:val="Heading1"/>
        <w:spacing w:before="80"/>
      </w:pPr>
      <w:r>
        <w:t>16.  빈칸</w:t>
      </w:r>
    </w:p>
    <w:p>
      <w:pPr>
        <w:spacing w:after="180"/>
      </w:pPr>
      <w:r>
        <w:rPr>
          <w:color w:val="727A80"/>
          <w:sz w:val="18"/>
        </w:rPr>
        <w:t>원시  이성두   ·   원시집 25쪽</w:t>
      </w:r>
    </w:p>
    <w:p>
      <w:pPr>
        <w:pStyle w:val="Poem"/>
      </w:pPr>
      <w:r>
        <w:t>월촌역 7번 출구 스타벅스</w:t>
      </w:r>
    </w:p>
    <w:p>
      <w:pPr>
        <w:pStyle w:val="Poem"/>
      </w:pPr>
      <w:r>
        <w:t>월요일의 남자와</w:t>
      </w:r>
    </w:p>
    <w:p>
      <w:pPr>
        <w:pStyle w:val="Poem"/>
      </w:pPr>
      <w:r>
        <w:t>차 한 잔 비우고</w:t>
      </w:r>
    </w:p>
    <w:p>
      <w:pPr>
        <w:pStyle w:val="Poem"/>
        <w:spacing w:after="160"/>
      </w:pPr>
    </w:p>
    <w:p>
      <w:pPr>
        <w:pStyle w:val="Poem"/>
      </w:pPr>
      <w:r>
        <w:t>잃어버린 말들</w:t>
      </w:r>
    </w:p>
    <w:p>
      <w:pPr>
        <w:pStyle w:val="Poem"/>
      </w:pPr>
      <w:r>
        <w:t>서로의 빈잔에 끼우</w:t>
      </w:r>
      <w:r>
        <w:rPr>
          <w:lang w:eastAsia="ko-KR"/>
          <w:rtl w:val="off"/>
        </w:rPr>
        <w:t>면</w:t>
      </w:r>
    </w:p>
    <w:p>
      <w:pPr>
        <w:pStyle w:val="Poem"/>
        <w:spacing w:after="160"/>
      </w:pPr>
    </w:p>
    <w:p>
      <w:pPr>
        <w:pStyle w:val="Poem"/>
      </w:pPr>
      <w:r>
        <w:t>시간도 꽃빛에 젖는다</w:t>
      </w:r>
    </w:p>
    <w:p>
      <w:pPr>
        <w:pStyle w:val="Poem"/>
        <w:spacing w:after="160"/>
      </w:pPr>
    </w:p>
    <w:p>
      <w:pPr>
        <w:pStyle w:val="Poem"/>
      </w:pPr>
      <w:r>
        <w:t>창밖 이팝꽃</w:t>
      </w:r>
    </w:p>
    <w:p>
      <w:pPr>
        <w:pStyle w:val="Poem"/>
      </w:pPr>
      <w:r>
        <w:t>한창이고</w:t>
      </w:r>
    </w:p>
    <w:p>
      <w:pPr>
        <w:pStyle w:val="Poem"/>
        <w:spacing w:after="160"/>
      </w:pPr>
    </w:p>
    <w:p>
      <w:pPr>
        <w:pStyle w:val="Poem"/>
      </w:pPr>
      <w:r>
        <w:t>말하지 않은 여백까지</w:t>
      </w:r>
    </w:p>
    <w:p>
      <w:pPr>
        <w:pStyle w:val="Poem"/>
      </w:pPr>
      <w:r>
        <w:t>가만히 채워진다</w:t>
      </w:r>
    </w:p>
    <w:p>
      <w:pPr>
        <w:pStyle w:val="Poem"/>
        <w:spacing w:after="160"/>
      </w:pPr>
    </w:p>
    <w:p>
      <w:pPr>
        <w:pStyle w:val="Poem"/>
      </w:pPr>
      <w:r>
        <w:t>내 안에 오래 잠들어</w:t>
      </w:r>
    </w:p>
    <w:p>
      <w:pPr>
        <w:pStyle w:val="Poem"/>
      </w:pPr>
      <w:r>
        <w:t>잊고 있었던 단어</w:t>
      </w:r>
    </w:p>
    <w:p>
      <w:pPr>
        <w:pStyle w:val="Poem"/>
        <w:spacing w:after="160"/>
      </w:pPr>
    </w:p>
    <w:p>
      <w:pPr>
        <w:pStyle w:val="Poem"/>
      </w:pPr>
      <w:r>
        <w:t>차 한 잔</w:t>
      </w:r>
    </w:p>
    <w:p>
      <w:pPr>
        <w:pStyle w:val="Poem"/>
      </w:pPr>
      <w:r>
        <w:t>다 비우고 나면</w:t>
      </w:r>
    </w:p>
    <w:p>
      <w:pPr>
        <w:pStyle w:val="Poem"/>
        <w:spacing w:after="160"/>
      </w:pPr>
    </w:p>
    <w:p>
      <w:pPr>
        <w:pStyle w:val="Poem"/>
      </w:pPr>
      <w:r>
        <w:t>어느덧 채워진</w:t>
      </w:r>
    </w:p>
    <w:p>
      <w:pPr>
        <w:pStyle w:val="Poem"/>
      </w:pPr>
      <w:r>
        <w:t>빈칸 하나</w:t>
      </w:r>
    </w:p>
    <w:p>
      <w:pPr>
        <w:pStyle w:val="Heading2"/>
        <w:keepNext/>
        <w:spacing w:before="280"/>
      </w:pPr>
      <w:r>
        <w:t>명도재 이명우의 시 읽기</w:t>
      </w:r>
    </w:p>
    <w:p>
      <w:pPr>
        <w:pStyle w:val="Critique"/>
        <w:keepLines/>
        <w:widowControl/>
        <w:spacing w:before="80"/>
      </w:pPr>
      <w:r>
        <w:t>「빈칸」은 만남과 대화가 이루어지는 구체적인 장소를 통해 침묵이 지닌 풍요를 보여 준다. ‘월촌역 7번 출구 스타벅스’, ‘월요일의 남자’라는 현실적인 표지가 작품에 생활의 온도를 부여한다. 두 사람은 차를 비우면서도 ‘잃어버린 말들’을 서로의 빈잔에 채운다. 잔이 비어 갈수록 마음의 빈칸은 오히려 채워지는 역설이 시의 핵심 구조다. 창밖의 이팝꽃과 ‘꽃빛에 젖’는 시간은 말로 표현되지 않은 교감을 시각적 정서로 바꾸어 놓는다. ‘말하지 않은 여백까지 / 가만히 채워진다’는 대목에서 침묵은 단절이 아니라 이해의 방식이 된다. 평범한 찻자리에서 잊고 있던 한 단어를 되찾는 경험이 고요한 우정의 시학으로 이어진다.</w:t>
      </w:r>
    </w:p>
    <w:p/>
    <w:p>
      <w:pPr>
        <w:pStyle w:val="Heading1"/>
        <w:spacing w:before="80"/>
      </w:pPr>
      <w:r>
        <w:t>17.  향기의 행방</w:t>
      </w:r>
    </w:p>
    <w:p>
      <w:pPr>
        <w:spacing w:after="180"/>
      </w:pPr>
      <w:r>
        <w:rPr>
          <w:color w:val="727A80"/>
          <w:sz w:val="18"/>
        </w:rPr>
        <w:t>원시  이성두   ·   원시집 26쪽</w:t>
      </w:r>
    </w:p>
    <w:p>
      <w:pPr>
        <w:pStyle w:val="Poem"/>
      </w:pPr>
      <w:r>
        <w:t>한 시간 남짓 가면</w:t>
      </w:r>
    </w:p>
    <w:p>
      <w:pPr>
        <w:pStyle w:val="Poem"/>
      </w:pPr>
      <w:r>
        <w:t>보랏빛 유채꽃이 있다길래</w:t>
      </w:r>
    </w:p>
    <w:p>
      <w:pPr>
        <w:pStyle w:val="Poem"/>
      </w:pPr>
      <w:r>
        <w:t>영천까지 갔네</w:t>
      </w:r>
    </w:p>
    <w:p>
      <w:pPr>
        <w:pStyle w:val="Poem"/>
        <w:spacing w:after="160"/>
      </w:pPr>
    </w:p>
    <w:p>
      <w:pPr>
        <w:pStyle w:val="Poem"/>
      </w:pPr>
      <w:r>
        <w:t>유채꽃 술렁이고 작약이며 양귀비</w:t>
      </w:r>
    </w:p>
    <w:p>
      <w:pPr>
        <w:pStyle w:val="Poem"/>
      </w:pPr>
      <w:r>
        <w:t>저마다 한창이라</w:t>
      </w:r>
    </w:p>
    <w:p>
      <w:pPr>
        <w:pStyle w:val="Poem"/>
        <w:spacing w:after="160"/>
      </w:pPr>
    </w:p>
    <w:p>
      <w:pPr>
        <w:pStyle w:val="Poem"/>
      </w:pPr>
      <w:r>
        <w:t>거기 월촌역 시인들</w:t>
      </w:r>
    </w:p>
    <w:p>
      <w:pPr>
        <w:pStyle w:val="Poem"/>
      </w:pPr>
      <w:r>
        <w:t>꽃보다 먼저 들떠</w:t>
      </w:r>
    </w:p>
    <w:p>
      <w:pPr>
        <w:pStyle w:val="Poem"/>
      </w:pPr>
      <w:r>
        <w:t>꽃노래 콧노래 흥얼거리네</w:t>
      </w:r>
    </w:p>
    <w:p>
      <w:pPr>
        <w:pStyle w:val="Poem"/>
        <w:spacing w:after="160"/>
      </w:pPr>
    </w:p>
    <w:p>
      <w:pPr>
        <w:pStyle w:val="Poem"/>
      </w:pPr>
      <w:r>
        <w:t>나는 아이처럼</w:t>
      </w:r>
    </w:p>
    <w:p>
      <w:pPr>
        <w:pStyle w:val="Poem"/>
      </w:pPr>
      <w:r>
        <w:t>공짜 향기라고 마구마구</w:t>
      </w:r>
    </w:p>
    <w:p>
      <w:pPr>
        <w:pStyle w:val="Poem"/>
      </w:pPr>
      <w:r>
        <w:t>주머니에 집어넣었는데</w:t>
      </w:r>
    </w:p>
    <w:p>
      <w:pPr>
        <w:pStyle w:val="Poem"/>
        <w:spacing w:after="160"/>
      </w:pPr>
    </w:p>
    <w:p>
      <w:pPr>
        <w:pStyle w:val="Poem"/>
      </w:pPr>
      <w:r>
        <w:t>돌아오는 주머니</w:t>
      </w:r>
    </w:p>
    <w:p>
      <w:pPr>
        <w:pStyle w:val="Poem"/>
      </w:pPr>
      <w:r>
        <w:t>향기는 온데간데없고</w:t>
      </w:r>
    </w:p>
    <w:p>
      <w:pPr>
        <w:pStyle w:val="Poem"/>
        <w:spacing w:after="160"/>
      </w:pPr>
    </w:p>
    <w:p>
      <w:pPr>
        <w:pStyle w:val="Poem"/>
      </w:pPr>
      <w:r>
        <w:t>어디서 묻었는지</w:t>
      </w:r>
    </w:p>
    <w:p>
      <w:pPr>
        <w:pStyle w:val="Poem"/>
      </w:pPr>
      <w:r>
        <w:t>웃음 하나</w:t>
      </w:r>
    </w:p>
    <w:p>
      <w:pPr>
        <w:pStyle w:val="Poem"/>
      </w:pPr>
      <w:r>
        <w:t>아직도 향기롭다</w:t>
      </w:r>
    </w:p>
    <w:p>
      <w:pPr>
        <w:pStyle w:val="Heading2"/>
        <w:keepNext/>
        <w:spacing w:before="280"/>
      </w:pPr>
      <w:r>
        <w:t>명도재 이명우의 시 읽기</w:t>
      </w:r>
    </w:p>
    <w:p>
      <w:pPr>
        <w:pStyle w:val="Critique"/>
        <w:keepLines/>
        <w:widowControl/>
        <w:spacing w:before="80"/>
      </w:pPr>
      <w:r>
        <w:t>「향기의 행방」은 꽃을 보러 떠난 소풍의 즐거움을 사람 사이의 우정으로 옮겨 놓는 작품이다. 보랏빛 유채꽃과 작약, 양귀비가 가득한 영천의 풍경은 시각적 풍요를 이루지만, 화자가 주머니에 담으려는 것은 눈에 보이지 않는 향기다. ‘공짜 향기라고 마구마구’라는 장난스러운 표현은 자연 앞에서 어린아이처럼 가벼워진 마음을 전달한다. 돌아오는 길에 향기는 사라졌지만 ‘웃음 하나 / 아직도 향기롭다’는 결말은 뜻밖의 전환이다. 남은 것은 꽃향기보다 함께한 시인들의 웃음과 즐거운 기억이다. 향기의 주인이 꽃에서 사람으로 바뀌는 이 순간, 여행의 가치는 장소가 아니라 관계에서 완성된다. 밝은 구어체와 선명한 반전이 돋보이는 생활 서정시다.</w:t>
      </w:r>
    </w:p>
    <w:p/>
    <w:p>
      <w:pPr>
        <w:pStyle w:val="Heading1"/>
        <w:spacing w:before="80"/>
      </w:pPr>
      <w:r>
        <w:t>18.  분홍실</w:t>
      </w:r>
    </w:p>
    <w:p>
      <w:pPr>
        <w:spacing w:after="180"/>
      </w:pPr>
      <w:r>
        <w:rPr>
          <w:color w:val="727A80"/>
          <w:sz w:val="18"/>
        </w:rPr>
        <w:t>원시  이성두   ·   원시집 27쪽</w:t>
      </w:r>
    </w:p>
    <w:p>
      <w:pPr>
        <w:pStyle w:val="Poem"/>
      </w:pPr>
      <w:r>
        <w:t>봄비</w:t>
      </w:r>
    </w:p>
    <w:p>
      <w:pPr>
        <w:pStyle w:val="Poem"/>
      </w:pPr>
      <w:r>
        <w:t>누구에겐 기도가 되고</w:t>
      </w:r>
    </w:p>
    <w:p>
      <w:pPr>
        <w:pStyle w:val="Poem"/>
      </w:pPr>
      <w:r>
        <w:t>누구에겐 잊힌 노래</w:t>
      </w:r>
    </w:p>
    <w:p>
      <w:pPr>
        <w:pStyle w:val="Poem"/>
        <w:spacing w:after="160"/>
      </w:pPr>
    </w:p>
    <w:p>
      <w:pPr>
        <w:pStyle w:val="Poem"/>
      </w:pPr>
      <w:r>
        <w:t>모진 시간 위로</w:t>
      </w:r>
    </w:p>
    <w:p>
      <w:pPr>
        <w:pStyle w:val="Poem"/>
      </w:pPr>
      <w:r>
        <w:t>벚꽃잎 한 장</w:t>
      </w:r>
    </w:p>
    <w:p>
      <w:pPr>
        <w:pStyle w:val="Poem"/>
      </w:pPr>
      <w:r>
        <w:t>연애편지처럼 떨어지고</w:t>
      </w:r>
    </w:p>
    <w:p>
      <w:pPr>
        <w:pStyle w:val="Poem"/>
        <w:spacing w:after="160"/>
      </w:pPr>
    </w:p>
    <w:p>
      <w:pPr>
        <w:pStyle w:val="Poem"/>
      </w:pPr>
      <w:r>
        <w:t>나는 떨어짐을 발끝으로 건너</w:t>
      </w:r>
    </w:p>
    <w:p>
      <w:pPr>
        <w:pStyle w:val="Poem"/>
        <w:spacing w:after="160"/>
      </w:pPr>
    </w:p>
    <w:p>
      <w:pPr>
        <w:pStyle w:val="Poem"/>
      </w:pPr>
      <w:r>
        <w:t>그대 쪽으로</w:t>
      </w:r>
    </w:p>
    <w:p>
      <w:pPr>
        <w:pStyle w:val="Poem"/>
      </w:pPr>
      <w:r>
        <w:t>조금씩 기울다 보니</w:t>
      </w:r>
    </w:p>
    <w:p>
      <w:pPr>
        <w:pStyle w:val="Poem"/>
      </w:pPr>
      <w:r>
        <w:t>봄은 벌써 저만치</w:t>
      </w:r>
    </w:p>
    <w:p>
      <w:pPr>
        <w:pStyle w:val="Poem"/>
        <w:spacing w:after="160"/>
      </w:pPr>
    </w:p>
    <w:p>
      <w:pPr>
        <w:pStyle w:val="Poem"/>
      </w:pPr>
      <w:r>
        <w:t>다음 주에는 복사꽃 보러 가자</w:t>
      </w:r>
    </w:p>
    <w:p>
      <w:pPr>
        <w:pStyle w:val="Poem"/>
        <w:spacing w:after="160"/>
      </w:pPr>
    </w:p>
    <w:p>
      <w:pPr>
        <w:pStyle w:val="Poem"/>
      </w:pPr>
      <w:r>
        <w:t>첫날</w:t>
      </w:r>
    </w:p>
    <w:p>
      <w:pPr>
        <w:pStyle w:val="Poem"/>
      </w:pPr>
      <w:r>
        <w:t>장롱에 넣어둔</w:t>
      </w:r>
    </w:p>
    <w:p>
      <w:pPr>
        <w:pStyle w:val="Poem"/>
      </w:pPr>
      <w:r>
        <w:t>분홍실도 꽃필지 모르니</w:t>
      </w:r>
    </w:p>
    <w:p>
      <w:pPr>
        <w:pStyle w:val="Heading2"/>
        <w:keepNext/>
        <w:spacing w:before="280"/>
      </w:pPr>
      <w:r>
        <w:t>명도재 이명우의 시 읽기</w:t>
      </w:r>
    </w:p>
    <w:p>
      <w:pPr>
        <w:pStyle w:val="Critique"/>
        <w:keepLines/>
        <w:widowControl/>
        <w:spacing w:before="80"/>
      </w:pPr>
      <w:r>
        <w:t>「분홍실」은 꽃잎이 떨어지는 봄날의 순간을 오래된 약속과 관계의 실로 묶는다. 봄비가 누군가에게는 기도, 다른 이에게는 잊힌 노래가 된다는 도입은 동일한 자연 현상이 사람마다 서로 다른 기억을 깨운다는 사실을 보여 준다. ‘벚꽃잎 한 장’이 ‘연애편지처럼’ 내려앉는 비유에는 설렘과 사라짐의 정서가 함께 담겨 있다. 화자는 낙화를 발끝으로 건너면서 ‘그대 쪽으로’ 몸을 기울인다. 계절은 벌써 멀어져도 만남의 마음은 ‘다음 주’라는 구체적인 약속으로 이어진다. 장롱 속에 넣어 둔 ‘분홍실’은 잠들어 있던 인연이 다시 꽃필 가능성의 상징이다. 상실의 이미지에서 출발해 관계의 재생으로 닿는 정서의 이동이 따뜻하다.</w:t>
      </w:r>
    </w:p>
    <w:p/>
    <w:p>
      <w:pPr>
        <w:pStyle w:val="Heading1"/>
        <w:spacing w:before="80"/>
      </w:pPr>
      <w:r>
        <w:t>19.  홍시(紅詩)</w:t>
      </w:r>
    </w:p>
    <w:p>
      <w:pPr>
        <w:spacing w:after="180"/>
      </w:pPr>
      <w:r>
        <w:rPr>
          <w:color w:val="727A80"/>
          <w:sz w:val="18"/>
        </w:rPr>
        <w:t>원시  이성두   ·   원시집 28쪽</w:t>
      </w:r>
    </w:p>
    <w:p>
      <w:pPr>
        <w:pStyle w:val="Poem"/>
      </w:pPr>
      <w:r>
        <w:t>아무리</w:t>
      </w:r>
    </w:p>
    <w:p>
      <w:pPr>
        <w:pStyle w:val="Poem"/>
      </w:pPr>
      <w:r>
        <w:t>세상이 답답하다 해도</w:t>
      </w:r>
    </w:p>
    <w:p>
      <w:pPr>
        <w:pStyle w:val="Poem"/>
        <w:spacing w:after="160"/>
      </w:pPr>
    </w:p>
    <w:p>
      <w:pPr>
        <w:pStyle w:val="Poem"/>
      </w:pPr>
      <w:r>
        <w:rPr>
          <w:lang w:eastAsia="ko-KR"/>
          <w:rtl w:val="off"/>
        </w:rPr>
        <w:t>뿌</w:t>
      </w:r>
      <w:r>
        <w:t>연 막걸리 한 잔쯤이면</w:t>
      </w:r>
    </w:p>
    <w:p>
      <w:pPr>
        <w:pStyle w:val="Poem"/>
      </w:pPr>
      <w:r>
        <w:t>슬픔도 기쁨도</w:t>
      </w:r>
    </w:p>
    <w:p>
      <w:pPr>
        <w:pStyle w:val="Poem"/>
      </w:pPr>
      <w:r>
        <w:t>익고 익어</w:t>
      </w:r>
    </w:p>
    <w:p>
      <w:pPr>
        <w:pStyle w:val="Poem"/>
        <w:spacing w:after="160"/>
      </w:pPr>
    </w:p>
    <w:p>
      <w:pPr>
        <w:pStyle w:val="Poem"/>
      </w:pPr>
      <w:r>
        <w:t>배불뚝이 달빛 아래</w:t>
      </w:r>
    </w:p>
    <w:p>
      <w:pPr>
        <w:pStyle w:val="Poem"/>
      </w:pPr>
      <w:r>
        <w:t>한 잔 따르는 노시인</w:t>
      </w:r>
    </w:p>
    <w:p>
      <w:pPr>
        <w:pStyle w:val="Poem"/>
        <w:spacing w:after="160"/>
      </w:pPr>
    </w:p>
    <w:p>
      <w:pPr>
        <w:pStyle w:val="Poem"/>
      </w:pPr>
      <w:r>
        <w:t>별빛 몇 점</w:t>
      </w:r>
    </w:p>
    <w:p>
      <w:pPr>
        <w:pStyle w:val="Poem"/>
      </w:pPr>
      <w:r>
        <w:t>안주 삼아</w:t>
      </w:r>
    </w:p>
    <w:p>
      <w:pPr>
        <w:pStyle w:val="Poem"/>
        <w:spacing w:after="160"/>
      </w:pPr>
    </w:p>
    <w:p>
      <w:pPr>
        <w:pStyle w:val="Poem"/>
      </w:pPr>
      <w:r>
        <w:t>오래 묵힌 말 하나</w:t>
      </w:r>
    </w:p>
    <w:p>
      <w:pPr>
        <w:pStyle w:val="Poem"/>
      </w:pPr>
      <w:r>
        <w:t>술잔에 띄운다</w:t>
      </w:r>
    </w:p>
    <w:p>
      <w:pPr>
        <w:pStyle w:val="Poem"/>
        <w:spacing w:after="160"/>
      </w:pPr>
    </w:p>
    <w:p>
      <w:pPr>
        <w:pStyle w:val="Poem"/>
      </w:pPr>
      <w:r>
        <w:t>달빛 아래</w:t>
      </w:r>
    </w:p>
    <w:p>
      <w:pPr>
        <w:pStyle w:val="Poem"/>
      </w:pPr>
      <w:r>
        <w:t>발갛게 익어가는</w:t>
      </w:r>
    </w:p>
    <w:p>
      <w:pPr>
        <w:pStyle w:val="Poem"/>
        <w:spacing w:after="160"/>
      </w:pPr>
    </w:p>
    <w:p>
      <w:pPr>
        <w:pStyle w:val="Poem"/>
      </w:pPr>
      <w:r>
        <w:t>시 한 수</w:t>
      </w:r>
    </w:p>
    <w:p>
      <w:pPr>
        <w:pStyle w:val="Poem"/>
        <w:spacing w:after="160"/>
      </w:pPr>
    </w:p>
    <w:p>
      <w:pPr>
        <w:pStyle w:val="Poem"/>
      </w:pPr>
      <w:r>
        <w:t>* 우이동 노시인</w:t>
      </w:r>
    </w:p>
    <w:p>
      <w:pPr>
        <w:pStyle w:val="Heading2"/>
        <w:keepNext/>
        <w:spacing w:before="280"/>
      </w:pPr>
      <w:r>
        <w:t>명도재 이명우의 시 읽기</w:t>
      </w:r>
    </w:p>
    <w:p>
      <w:pPr>
        <w:pStyle w:val="Critique"/>
        <w:keepLines/>
        <w:widowControl/>
        <w:spacing w:before="80"/>
      </w:pPr>
      <w:r>
        <w:t>「홍시(紅詩)」는 잘 익은 감의 빛과 오래 숙성된 시의 언어를 겹치는 제목부터 재치가 돋보인다. ‘세상이 답답하다’는 현실적인 감정은 막걸리 한 잔 앞에서 조금씩 풀리고, 슬픔과 기쁨은 함께 ‘익고 익어’ 시가 된다. ‘배불뚝이 달빛’과 ‘한 잔 따르는 노시인’은 둥근 형태와 느긋한 호흡으로 정겨운 밤의 장면을 만든다. 시인이 별빛을 안주 삼아 술잔 위에 띄우는 것은 ‘오래 묵힌 말 하나’다. 여기서 시 쓰기는 서둘러 문장을 만드는 기술이 아니라 경험을 천천히 숙성시키는 과정에 가깝다. 마지막의 ‘발갛게 익어가는 / 시 한 수’는 붉은 홍시의 색채가 언어의 완성으로 옮겨 가는 절묘한 결말이다. 삶의 연륜을 담백한 해학으로 풀어낸다.</w:t>
      </w:r>
    </w:p>
    <w:p/>
    <w:p>
      <w:pPr>
        <w:pStyle w:val="Heading1"/>
        <w:spacing w:before="80"/>
      </w:pPr>
      <w:r>
        <w:t>20.  꿈속의 눈</w:t>
      </w:r>
    </w:p>
    <w:p>
      <w:pPr>
        <w:spacing w:after="180"/>
      </w:pPr>
      <w:r>
        <w:rPr>
          <w:color w:val="727A80"/>
          <w:sz w:val="18"/>
        </w:rPr>
        <w:t>원시  이성두   ·   원시집 29쪽</w:t>
      </w:r>
    </w:p>
    <w:p>
      <w:pPr>
        <w:pStyle w:val="Poem"/>
      </w:pPr>
      <w:r>
        <w:t>사는 게 뭔지</w:t>
      </w:r>
    </w:p>
    <w:p>
      <w:pPr>
        <w:pStyle w:val="Poem"/>
      </w:pPr>
      <w:r>
        <w:t>정신은 어디 두고 살았길래</w:t>
      </w:r>
    </w:p>
    <w:p>
      <w:pPr>
        <w:pStyle w:val="Poem"/>
        <w:spacing w:after="160"/>
      </w:pPr>
    </w:p>
    <w:p>
      <w:pPr>
        <w:pStyle w:val="Poem"/>
      </w:pPr>
      <w:r>
        <w:t>입산한 것도 잊었네</w:t>
      </w:r>
    </w:p>
    <w:p>
      <w:pPr>
        <w:pStyle w:val="Poem"/>
        <w:spacing w:after="160"/>
      </w:pPr>
    </w:p>
    <w:p>
      <w:pPr>
        <w:pStyle w:val="Poem"/>
      </w:pPr>
      <w:r>
        <w:t>저 보름달 하나</w:t>
      </w:r>
    </w:p>
    <w:p>
      <w:pPr>
        <w:pStyle w:val="Poem"/>
      </w:pPr>
      <w:r>
        <w:t>산 그림자 위에 떠</w:t>
      </w:r>
    </w:p>
    <w:p>
      <w:pPr>
        <w:pStyle w:val="Poem"/>
      </w:pPr>
      <w:r>
        <w:t>꿈속의 눈으로 나를 본다</w:t>
      </w:r>
    </w:p>
    <w:p>
      <w:pPr>
        <w:pStyle w:val="Poem"/>
        <w:spacing w:after="160"/>
      </w:pPr>
    </w:p>
    <w:p>
      <w:pPr>
        <w:pStyle w:val="Poem"/>
      </w:pPr>
      <w:r>
        <w:t>눈 속에는</w:t>
      </w:r>
    </w:p>
    <w:p>
      <w:pPr>
        <w:pStyle w:val="Poem"/>
      </w:pPr>
      <w:r>
        <w:t>청보리밭 일렁이고</w:t>
      </w:r>
    </w:p>
    <w:p>
      <w:pPr>
        <w:pStyle w:val="Poem"/>
        <w:spacing w:after="160"/>
      </w:pPr>
    </w:p>
    <w:p>
      <w:pPr>
        <w:pStyle w:val="Poem"/>
      </w:pPr>
      <w:r>
        <w:t>바람 한 점 지나가자</w:t>
      </w:r>
    </w:p>
    <w:p>
      <w:pPr>
        <w:pStyle w:val="Poem"/>
      </w:pPr>
      <w:r>
        <w:t>오래 잊고 있던 아이</w:t>
      </w:r>
    </w:p>
    <w:p>
      <w:pPr>
        <w:pStyle w:val="Poem"/>
      </w:pPr>
      <w:r>
        <w:t>보리보다 먼저 눕는다</w:t>
      </w:r>
    </w:p>
    <w:p>
      <w:pPr>
        <w:pStyle w:val="Poem"/>
        <w:spacing w:after="160"/>
      </w:pPr>
    </w:p>
    <w:p>
      <w:pPr>
        <w:pStyle w:val="Poem"/>
      </w:pPr>
      <w:r>
        <w:t>나도 바람도</w:t>
      </w:r>
    </w:p>
    <w:p>
      <w:pPr>
        <w:pStyle w:val="Poem"/>
      </w:pPr>
      <w:r>
        <w:t>푸른 소리에 눕는다</w:t>
      </w:r>
    </w:p>
    <w:p>
      <w:pPr>
        <w:pStyle w:val="Heading2"/>
        <w:keepNext/>
        <w:spacing w:before="280"/>
      </w:pPr>
      <w:r>
        <w:t>명도재 이명우의 시 읽기</w:t>
      </w:r>
    </w:p>
    <w:p>
      <w:pPr>
        <w:pStyle w:val="Critique"/>
        <w:keepLines/>
        <w:widowControl/>
        <w:spacing w:before="80"/>
      </w:pPr>
      <w:r>
        <w:t>「꿈속의 눈」은 산과 달을 마주한 순간 현실의 분주함에서 벗어나 잃어버린 자아를 발견하는 작품이다. ‘사는 게 뭔지’라는 구어적 탄식은 삶을 살아가는 동안 정작 자신을 놓치고 있었던 상태를 드러낸다. 산 그림자 위에 떠 있는 보름달은 풍경의 일부이면서 동시에 화자를 바라보는 거대한 ‘눈’으로 변한다. 그러나 그 시선 속에 나타나는 것은 현재의 얼굴이 아니라 바람에 일렁이는 청보리밭과 오래 잊었던 아이이다. ‘보리보다 먼저 눕는다’는 이미지에는 유년을 향한 귀환과 자연 앞에서 마음을 내려놓는 행위가 포개진다. 마지막에 화자와 바람이 함께 ‘푸른 소리’에 눕는 장면은 시각과 청각의 공감각을 통해 잠깐의 내면적 평화를 완성한다.</w:t>
      </w:r>
    </w:p>
    <w:p/>
    <w:p>
      <w:pPr>
        <w:pStyle w:val="Heading1"/>
        <w:spacing w:before="80"/>
      </w:pPr>
      <w:r>
        <w:t>21.  도토리</w:t>
      </w:r>
    </w:p>
    <w:p>
      <w:pPr>
        <w:spacing w:after="180"/>
      </w:pPr>
      <w:r>
        <w:rPr>
          <w:color w:val="727A80"/>
          <w:sz w:val="18"/>
        </w:rPr>
        <w:t>원시  이성두   ·   원시집 30쪽</w:t>
      </w:r>
    </w:p>
    <w:p>
      <w:pPr>
        <w:pStyle w:val="Poem"/>
      </w:pPr>
      <w:r>
        <w:t>기억 하나</w:t>
      </w:r>
    </w:p>
    <w:p>
      <w:pPr>
        <w:pStyle w:val="Poem"/>
        <w:spacing w:after="160"/>
      </w:pPr>
    </w:p>
    <w:p>
      <w:pPr>
        <w:pStyle w:val="Poem"/>
      </w:pPr>
      <w:r>
        <w:t>다람쥐처럼</w:t>
      </w:r>
    </w:p>
    <w:p>
      <w:pPr>
        <w:pStyle w:val="Poem"/>
      </w:pPr>
      <w:r>
        <w:t>흙 속으로 밀어 넣는다</w:t>
      </w:r>
    </w:p>
    <w:p>
      <w:pPr>
        <w:pStyle w:val="Poem"/>
        <w:spacing w:after="160"/>
      </w:pPr>
    </w:p>
    <w:p>
      <w:pPr>
        <w:pStyle w:val="Poem"/>
      </w:pPr>
      <w:r>
        <w:t>차 한 잔의 일상까지</w:t>
      </w:r>
    </w:p>
    <w:p>
      <w:pPr>
        <w:pStyle w:val="Poem"/>
      </w:pPr>
      <w:r>
        <w:t>묻고 묻는다</w:t>
      </w:r>
    </w:p>
    <w:p>
      <w:pPr>
        <w:pStyle w:val="Poem"/>
        <w:spacing w:after="160"/>
      </w:pPr>
    </w:p>
    <w:p>
      <w:pPr>
        <w:pStyle w:val="Poem"/>
      </w:pPr>
      <w:r>
        <w:t>손끝에 쌓인 날들</w:t>
      </w:r>
    </w:p>
    <w:p>
      <w:pPr>
        <w:pStyle w:val="Poem"/>
        <w:spacing w:after="160"/>
      </w:pPr>
    </w:p>
    <w:p>
      <w:pPr>
        <w:pStyle w:val="Poem"/>
      </w:pPr>
      <w:r>
        <w:t>하늘 한 점 끌어안고</w:t>
      </w:r>
    </w:p>
    <w:p>
      <w:pPr>
        <w:pStyle w:val="Poem"/>
      </w:pPr>
      <w:r>
        <w:t>가만히 누워</w:t>
      </w:r>
    </w:p>
    <w:p>
      <w:pPr>
        <w:pStyle w:val="Poem"/>
        <w:spacing w:after="160"/>
      </w:pPr>
    </w:p>
    <w:p>
      <w:pPr>
        <w:pStyle w:val="Poem"/>
      </w:pPr>
      <w:r>
        <w:t>검지 하나</w:t>
      </w:r>
    </w:p>
    <w:p>
      <w:pPr>
        <w:pStyle w:val="Poem"/>
      </w:pPr>
      <w:r>
        <w:t>화면만 밀어 올리면</w:t>
      </w:r>
    </w:p>
    <w:p>
      <w:pPr>
        <w:pStyle w:val="Poem"/>
        <w:spacing w:after="160"/>
      </w:pPr>
    </w:p>
    <w:p>
      <w:pPr>
        <w:pStyle w:val="Poem"/>
      </w:pPr>
      <w:r>
        <w:t>도토리 몇 알</w:t>
      </w:r>
    </w:p>
    <w:p>
      <w:pPr>
        <w:pStyle w:val="Poem"/>
      </w:pPr>
      <w:r>
        <w:t>톡 톡</w:t>
      </w:r>
    </w:p>
    <w:p>
      <w:pPr>
        <w:pStyle w:val="Poem"/>
      </w:pPr>
      <w:r>
        <w:t>떨어진다</w:t>
      </w:r>
    </w:p>
    <w:p>
      <w:pPr>
        <w:pStyle w:val="Heading2"/>
        <w:keepNext/>
        <w:spacing w:before="280"/>
      </w:pPr>
      <w:r>
        <w:t>명도재 이명우의 시 읽기</w:t>
      </w:r>
    </w:p>
    <w:p>
      <w:pPr>
        <w:pStyle w:val="Critique"/>
        <w:keepLines/>
        <w:widowControl/>
        <w:spacing w:before="80"/>
      </w:pPr>
      <w:r>
        <w:t>「도토리」는 다람쥐가 먹이를 묻는 행위를 인간이 기억을 저장하는 습관과 나란히 놓는다. ‘기억 하나 / 다람쥐처럼 / 흙 속으로 밀어 넣는다’는 첫 장면은 잊어버림과 보관이 동시에 이루어지는 역설적인 동작이다. 차 한 잔의 일상까지 묻어 두지만, 그 기억은 완전히 사라지지 않는다. ‘손끝에 쌓인 날들’이란 표현을 거쳐 시는 화면을 위로 미는 ‘검지 하나’로 현재의 디지털 생활에 도착한다. 흙속의 도토리와 화면 속 기억이 만나는 독특한 장면이다. 마지막에 ‘도토리 몇 알 / 톡 톡 / 떨어진다’는 의성어는 감춰진 순간들이 뜻밖에 떠오르는 기쁨과 당혹을 함께 환기한다. 아날로그적인 자연 이미지와 디지털 기억의 접속이 신선하다.</w:t>
      </w:r>
    </w:p>
    <w:p/>
    <w:p>
      <w:pPr>
        <w:pStyle w:val="Heading1"/>
        <w:spacing w:before="80"/>
      </w:pPr>
      <w:r>
        <w:t>22.  산바람에 귀를 대고</w:t>
      </w:r>
    </w:p>
    <w:p>
      <w:pPr>
        <w:spacing w:after="180"/>
      </w:pPr>
      <w:r>
        <w:rPr>
          <w:color w:val="727A80"/>
          <w:sz w:val="18"/>
        </w:rPr>
        <w:t>원시  이성두   ·   원시집 31쪽</w:t>
      </w:r>
    </w:p>
    <w:p>
      <w:pPr>
        <w:pStyle w:val="Poem"/>
      </w:pPr>
      <w:r>
        <w:t>가창 우록 가는 길섶</w:t>
      </w:r>
    </w:p>
    <w:p>
      <w:pPr>
        <w:pStyle w:val="Poem"/>
        <w:spacing w:after="160"/>
      </w:pPr>
    </w:p>
    <w:p>
      <w:pPr>
        <w:pStyle w:val="Poem"/>
      </w:pPr>
      <w:r>
        <w:t>흙냄새</w:t>
      </w:r>
    </w:p>
    <w:p>
      <w:pPr>
        <w:pStyle w:val="Poem"/>
      </w:pPr>
      <w:r>
        <w:t>젖은 바람</w:t>
      </w:r>
    </w:p>
    <w:p>
      <w:pPr>
        <w:pStyle w:val="Poem"/>
      </w:pPr>
      <w:r>
        <w:t>숨결까지 맑아진다</w:t>
      </w:r>
    </w:p>
    <w:p>
      <w:pPr>
        <w:pStyle w:val="Poem"/>
        <w:spacing w:after="160"/>
      </w:pPr>
    </w:p>
    <w:p>
      <w:pPr>
        <w:pStyle w:val="Poem"/>
      </w:pPr>
      <w:r>
        <w:t>박새들 날갯짓에</w:t>
      </w:r>
    </w:p>
    <w:p>
      <w:pPr>
        <w:pStyle w:val="Poem"/>
      </w:pPr>
      <w:r>
        <w:t>구슬 한 주먹 차르르</w:t>
      </w:r>
    </w:p>
    <w:p>
      <w:pPr>
        <w:pStyle w:val="Poem"/>
      </w:pPr>
      <w:r>
        <w:t>맑다</w:t>
      </w:r>
    </w:p>
    <w:p>
      <w:pPr>
        <w:pStyle w:val="Poem"/>
        <w:spacing w:after="160"/>
      </w:pPr>
    </w:p>
    <w:p>
      <w:pPr>
        <w:pStyle w:val="Poem"/>
      </w:pPr>
      <w:r>
        <w:t>여린 잎조차 없는 가지</w:t>
      </w:r>
    </w:p>
    <w:p>
      <w:pPr>
        <w:pStyle w:val="Poem"/>
      </w:pPr>
      <w:r>
        <w:t>끝마다 조랑조랑</w:t>
      </w:r>
    </w:p>
    <w:p>
      <w:pPr>
        <w:pStyle w:val="Poem"/>
      </w:pPr>
      <w:r>
        <w:t>분홍 옹알이 피어나</w:t>
      </w:r>
    </w:p>
    <w:p>
      <w:pPr>
        <w:pStyle w:val="Poem"/>
        <w:spacing w:after="160"/>
      </w:pPr>
    </w:p>
    <w:p>
      <w:pPr>
        <w:pStyle w:val="Poem"/>
      </w:pPr>
      <w:r>
        <w:t>말보다 먼저 봄을 배운다</w:t>
      </w:r>
    </w:p>
    <w:p>
      <w:pPr>
        <w:pStyle w:val="Poem"/>
        <w:spacing w:after="160"/>
      </w:pPr>
    </w:p>
    <w:p>
      <w:pPr>
        <w:pStyle w:val="Poem"/>
      </w:pPr>
      <w:r>
        <w:t>소리 따라</w:t>
      </w:r>
    </w:p>
    <w:p>
      <w:pPr>
        <w:pStyle w:val="Poem"/>
      </w:pPr>
      <w:r>
        <w:t>어린 날 웃음이 번지고</w:t>
      </w:r>
    </w:p>
    <w:p>
      <w:pPr>
        <w:pStyle w:val="Poem"/>
        <w:spacing w:after="160"/>
      </w:pPr>
    </w:p>
    <w:p>
      <w:pPr>
        <w:pStyle w:val="Poem"/>
      </w:pPr>
      <w:r>
        <w:t>나, 이제</w:t>
      </w:r>
    </w:p>
    <w:p>
      <w:pPr>
        <w:pStyle w:val="Poem"/>
      </w:pPr>
      <w:r>
        <w:t>산바람에 귀를 댄다</w:t>
      </w:r>
    </w:p>
    <w:p>
      <w:pPr>
        <w:pStyle w:val="Heading2"/>
        <w:keepNext/>
        <w:spacing w:before="280"/>
      </w:pPr>
      <w:r>
        <w:t>명도재 이명우의 시 읽기</w:t>
      </w:r>
    </w:p>
    <w:p>
      <w:pPr>
        <w:pStyle w:val="Critique"/>
        <w:keepLines/>
        <w:widowControl/>
        <w:spacing w:before="80"/>
        <w:rPr>
          <w:lang/>
          <w:rtl w:val="off"/>
        </w:rPr>
      </w:pPr>
      <w:r>
        <w:t>「산바람에 귀를 대고」는 봄을 보는 대신 듣는 감각으로 자연과 유년의 기억을 이어 준다. 흙냄새와 젖은 바람은 후각·촉각을 깨우고, 박새의 날갯짓은 ‘구슬 한 주먹 차르르’라는 청각적 비유로 변환된다. 아직 잎이 나지 않은 가지 끝에 ‘분홍 옹알이’가 피어난다는 장면은 꽃망울을 아이의 첫말처럼 형상화한다. 자연은 여기서 완성된 언어가 아니라 막 소리를 얻기 시작하는 생명이다. ‘말보다 먼저 봄을 배운다’는 시구는 인식의 순서를 바꿔, 설명보다 감응이 앞서는 순간을 강조한다. 어린 날 웃음이 바람을 따라 되돌아올 때, 마지막의 ‘귀를 댄다’는 행위는 자연을 향한 경청이면서 잊고 있던 자신에게 다가가는 태도가 된다.</w:t>
      </w:r>
    </w:p>
    <w:p>
      <w:pPr>
        <w:pStyle w:val="Critique"/>
        <w:keepLines/>
        <w:widowControl/>
        <w:spacing w:before="80"/>
        <w:rPr>
          <w:lang/>
          <w:rtl w:val="off"/>
        </w:rPr>
      </w:pPr>
    </w:p>
    <w:p>
      <w:pPr>
        <w:pStyle w:val="Heading1"/>
        <w:spacing w:before="100"/>
      </w:pPr>
      <w:r>
        <w:t>23.  금산재</w:t>
      </w:r>
    </w:p>
    <w:p>
      <w:pPr>
        <w:spacing w:after="180"/>
      </w:pPr>
      <w:r>
        <w:rPr>
          <w:color w:val="6E7782"/>
          <w:sz w:val="18"/>
        </w:rPr>
        <w:t>원시  이성두   ·   원시집 32–33쪽</w:t>
      </w:r>
    </w:p>
    <w:p>
      <w:pPr>
        <w:pStyle w:val="Verse"/>
      </w:pPr>
      <w:r>
        <w:t>완행버스는 가파른 금산재를</w:t>
      </w:r>
    </w:p>
    <w:p>
      <w:pPr>
        <w:pStyle w:val="Verse"/>
      </w:pPr>
      <w:r>
        <w:t>덜컹거리며 오른다</w:t>
      </w:r>
    </w:p>
    <w:p>
      <w:pPr>
        <w:pStyle w:val="Verse"/>
      </w:pPr>
      <w:r>
        <w:t>청석 자갈길의 아우성은</w:t>
      </w:r>
    </w:p>
    <w:p>
      <w:pPr>
        <w:pStyle w:val="Verse"/>
      </w:pPr>
      <w:r>
        <w:t>열 살배기 개구쟁이들처럼</w:t>
      </w:r>
    </w:p>
    <w:p>
      <w:pPr>
        <w:pStyle w:val="Verse"/>
      </w:pPr>
      <w:r>
        <w:t>버스 꽁무니를 따라다니고</w:t>
      </w:r>
    </w:p>
    <w:p>
      <w:pPr>
        <w:pStyle w:val="Verse"/>
        <w:spacing w:after="140"/>
      </w:pPr>
    </w:p>
    <w:p>
      <w:pPr>
        <w:pStyle w:val="Verse"/>
      </w:pPr>
      <w:r>
        <w:t>먼지 이는 차창 밖</w:t>
      </w:r>
    </w:p>
    <w:p>
      <w:pPr>
        <w:pStyle w:val="Verse"/>
      </w:pPr>
      <w:r>
        <w:t>산자락에 핀 참꽃은</w:t>
      </w:r>
    </w:p>
    <w:p>
      <w:pPr>
        <w:pStyle w:val="Verse"/>
      </w:pPr>
      <w:r>
        <w:t>순덕이 누이의 빼앗긴 입술빛일까</w:t>
      </w:r>
    </w:p>
    <w:p>
      <w:pPr>
        <w:pStyle w:val="Verse"/>
      </w:pPr>
      <w:r>
        <w:t>내 마음도 분홍색 소리를 낸다</w:t>
      </w:r>
    </w:p>
    <w:p>
      <w:pPr>
        <w:pStyle w:val="Verse"/>
        <w:spacing w:after="140"/>
      </w:pPr>
    </w:p>
    <w:p>
      <w:pPr>
        <w:pStyle w:val="Verse"/>
      </w:pPr>
      <w:r>
        <w:t>손끝이 설레어</w:t>
      </w:r>
    </w:p>
    <w:p>
      <w:pPr>
        <w:pStyle w:val="Verse"/>
      </w:pPr>
      <w:r>
        <w:t>참꽃 한 무리를 가리키면</w:t>
      </w:r>
    </w:p>
    <w:p>
      <w:pPr>
        <w:pStyle w:val="Verse"/>
      </w:pPr>
      <w:r>
        <w:t>아버지는 말없이 고개만 끄덕, 끄덕</w:t>
      </w:r>
    </w:p>
    <w:p>
      <w:pPr>
        <w:pStyle w:val="Verse"/>
        <w:spacing w:after="140"/>
      </w:pPr>
    </w:p>
    <w:p>
      <w:pPr>
        <w:pStyle w:val="Verse"/>
      </w:pPr>
      <w:r>
        <w:t>버스 안 사람들은 내내 말이 없고</w:t>
      </w:r>
    </w:p>
    <w:p>
      <w:pPr>
        <w:pStyle w:val="Verse"/>
      </w:pPr>
      <w:r>
        <w:t>차창마다 하나씩 기대어 선 얼굴들</w:t>
      </w:r>
    </w:p>
    <w:p>
      <w:pPr>
        <w:pStyle w:val="Verse"/>
      </w:pPr>
      <w:r>
        <w:t>흔들릴 때마다 먼 데를 다녀온다</w:t>
      </w:r>
    </w:p>
    <w:p>
      <w:pPr>
        <w:pStyle w:val="Verse"/>
        <w:spacing w:after="140"/>
      </w:pPr>
    </w:p>
    <w:p>
      <w:pPr>
        <w:pStyle w:val="Verse"/>
      </w:pPr>
      <w:r>
        <w:t>참꽃 따라 눈길 가는데</w:t>
      </w:r>
    </w:p>
    <w:p>
      <w:pPr>
        <w:pStyle w:val="Verse"/>
      </w:pPr>
      <w:r>
        <w:t>문득 차창에 비친</w:t>
      </w:r>
    </w:p>
    <w:p>
      <w:pPr>
        <w:pStyle w:val="Verse"/>
      </w:pPr>
      <w:r>
        <w:t>하얀 눈썹 하나</w:t>
      </w:r>
    </w:p>
    <w:p>
      <w:pPr>
        <w:pStyle w:val="Heading2"/>
        <w:spacing w:before="300"/>
      </w:pPr>
      <w:r>
        <w:t>명도재 이명우의 시 읽기</w:t>
      </w:r>
    </w:p>
    <w:p>
      <w:pPr>
        <w:pStyle w:val="Review"/>
        <w:spacing w:before="80"/>
      </w:pPr>
      <w:r>
        <w:t>「금산재」는 완행버스가 고개를 오르는 동작을 통해 유년과 가족의 기억에 접근한다. 덜컹이는 버스, 청색 자갈길, 먼지 낀 차창이 여행의 물리적 감각을 구체화한다. 참꽃을 바라보며 ‘분홍색 소리’를 낸다는 구절은 색채를 청각으로 바꾸는 공감각적 표현이다. 아버지의 말없는 끄덕임은 긴 설명보다 선명한 애정의 몸짓으로 남는다. 차창에 기대어 먼 곳을 다녀오는 얼굴들은 실제 승객이면서 각자의 과거에 잠긴 존재들이다. 마지막에 비친 ‘하얀 눈썹’은 회상의 시간이 현재의 노화와 맞닥뜨리는 순간이다. 고갯길의 공간적 상승과 기억의 시간적 후퇴가 자연스럽게 포개진다.</w:t>
      </w:r>
    </w:p>
    <w:p>
      <w:pPr>
        <w:pStyle w:val="Critique"/>
        <w:keepLines/>
        <w:widowControl/>
        <w:spacing w:before="80"/>
      </w:pPr>
    </w:p>
    <w:sectPr>
      <w:pgSz w:w="11906" w:h="16838"/>
      <w:pgMar w:top="1134" w:right="1417" w:bottom="1134" w:left="1559" w:header="567" w:footer="567" w:gutter="0"/>
      <w:cols w:space="720"/>
      <w:docGrid w:linePitch="360"/>
      <w:headerReference w:type="default" r:id="rId1"/>
      <w:footerReference w:type="default" r:id="rId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erif CJK KR">
    <w:charset w:val="00"/>
    <w:notTrueType w:val="false"/>
  </w:font>
  <w:font w:name="Courier">
    <w:panose1 w:val="02000500FFFFFFFFFFFF"/>
    <w:family w:val="auto"/>
    <w:charset w:val="00"/>
    <w:notTrueType w:val="false"/>
    <w:pitch w:val="variable"/>
    <w:sig w:usb0="00000003" w:usb1="00000000" w:usb2="00000000" w:usb3="00000000" w:csb0="00000001" w:csb1="00000000"/>
  </w:font>
  <w:font w:name="함초롬바탕">
    <w:panose1 w:val="02030604000101010101"/>
    <w:charset w:val="00"/>
    <w:notTrueType w:val="false"/>
    <w:sig w:usb0="F70006FF" w:usb1="19DFFFFF" w:usb2="001BFDD7" w:usb3="00000001" w:csb0="001F01FF" w:csb1="00000001"/>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t xml:space="preserve">명도재 이명우의 시 읽기 · 제1부 22편 교정 초고   |   </w:t>
    </w: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jc w:val="right"/>
    </w:pPr>
    <w:r>
      <w:t>MYEONGDOJAE  ·  POETRY READING  |  이성두 『별꽃은 피고 지고』</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09"/>
    <w:lsdException w:name="toc 2" w:uiPriority="309"/>
    <w:lsdException w:name="toc 3" w:uiPriority="309"/>
    <w:lsdException w:name="toc 4" w:uiPriority="309"/>
    <w:lsdException w:name="toc 5" w:uiPriority="309"/>
    <w:lsdException w:name="toc 6" w:uiPriority="309"/>
    <w:lsdException w:name="toc 7" w:uiPriority="309"/>
    <w:lsdException w:name="toc 8" w:uiPriority="309"/>
    <w:lsdException w:name="toc 9" w:uiPriority="309"/>
    <w:lsdException w:name="caption" w:uiPriority="305" w:qFormat="1"/>
    <w:lsdException w:name="Title" w:semiHidden="0" w:uiPriority="52" w:unhideWhenUsed="0" w:qFormat="1"/>
    <w:lsdException w:name="Default Paragraph Font" w:uiPriority="1"/>
    <w:lsdException w:name="Subtitle" w:semiHidden="0" w:uiPriority="53" w:unhideWhenUsed="0" w:qFormat="1"/>
    <w:lsdException w:name="Strong" w:semiHidden="0" w:uiPriority="130" w:unhideWhenUsed="0" w:qFormat="1"/>
    <w:lsdException w:name="Emphasis" w:semiHidden="0" w:uiPriority="128" w:unhideWhenUsed="0" w:qFormat="1"/>
    <w:lsdException w:name="Table Grid" w:semiHidden="0" w:uiPriority="785" w:unhideWhenUsed="0"/>
    <w:lsdException w:name="Placeholder Text" w:unhideWhenUsed="0"/>
    <w:lsdException w:name="No Spacing" w:semiHidden="0" w:uiPriority="1" w:unhideWhenUsed="0" w:qFormat="1"/>
    <w:lsdException w:name="Light Shading" w:semiHidden="0" w:uiPriority="822" w:unhideWhenUsed="0"/>
    <w:lsdException w:name="Light List" w:semiHidden="0" w:uiPriority="823" w:unhideWhenUsed="0"/>
    <w:lsdException w:name="Light Grid" w:semiHidden="0" w:uiPriority="824" w:unhideWhenUsed="0"/>
    <w:lsdException w:name="Medium Shading 1" w:semiHidden="0" w:uiPriority="825" w:unhideWhenUsed="0"/>
    <w:lsdException w:name="Medium Shading 2" w:semiHidden="0" w:uiPriority="1432" w:unhideWhenUsed="0"/>
    <w:lsdException w:name="Medium List 1" w:semiHidden="0" w:uiPriority="1433" w:unhideWhenUsed="0"/>
    <w:lsdException w:name="Medium List 2" w:semiHidden="0" w:uiPriority="1536" w:unhideWhenUsed="0"/>
    <w:lsdException w:name="Medium Grid 1" w:semiHidden="0" w:uiPriority="1537" w:unhideWhenUsed="0"/>
    <w:lsdException w:name="Medium Grid 2" w:semiHidden="0" w:uiPriority="1544" w:unhideWhenUsed="0"/>
    <w:lsdException w:name="Medium Grid 3" w:semiHidden="0" w:uiPriority="1545" w:unhideWhenUsed="0"/>
    <w:lsdException w:name="Dark List" w:semiHidden="0" w:uiPriority="1576" w:unhideWhenUsed="0"/>
    <w:lsdException w:name="Colorful Shading" w:semiHidden="0" w:uiPriority="1577" w:unhideWhenUsed="0"/>
    <w:lsdException w:name="Colorful List" w:semiHidden="0" w:uiPriority="1584" w:unhideWhenUsed="0"/>
    <w:lsdException w:name="Colorful Grid" w:semiHidden="0" w:uiPriority="1585" w:unhideWhenUsed="0"/>
    <w:lsdException w:name="Light Shading Accent 1" w:semiHidden="0" w:uiPriority="822" w:unhideWhenUsed="0"/>
    <w:lsdException w:name="Light List Accent 1" w:semiHidden="0" w:uiPriority="823" w:unhideWhenUsed="0"/>
    <w:lsdException w:name="Light Grid Accent 1" w:semiHidden="0" w:uiPriority="824" w:unhideWhenUsed="0"/>
    <w:lsdException w:name="Medium Shading 1 Accent 1" w:semiHidden="0" w:uiPriority="825" w:unhideWhenUsed="0"/>
    <w:lsdException w:name="Medium Shading 2 Accent 1" w:semiHidden="0" w:uiPriority="1432" w:unhideWhenUsed="0"/>
    <w:lsdException w:name="Medium List 1 Accent 1" w:semiHidden="0" w:uiPriority="1433" w:unhideWhenUsed="0"/>
    <w:lsdException w:name="Revision" w:unhideWhenUsed="0"/>
    <w:lsdException w:name="List Paragraph" w:semiHidden="0" w:uiPriority="304" w:unhideWhenUsed="0" w:qFormat="1"/>
    <w:lsdException w:name="Quote" w:semiHidden="0" w:uiPriority="257" w:unhideWhenUsed="0" w:qFormat="1"/>
    <w:lsdException w:name="Intense Quote" w:semiHidden="0" w:uiPriority="276" w:unhideWhenUsed="0" w:qFormat="1"/>
    <w:lsdException w:name="Medium List 2 Accent 1" w:semiHidden="0" w:uiPriority="1536" w:unhideWhenUsed="0"/>
    <w:lsdException w:name="Medium Grid 1 Accent 1" w:semiHidden="0" w:uiPriority="1537" w:unhideWhenUsed="0"/>
    <w:lsdException w:name="Medium Grid 2 Accent 1" w:semiHidden="0" w:uiPriority="1544" w:unhideWhenUsed="0"/>
    <w:lsdException w:name="Medium Grid 3 Accent 1" w:semiHidden="0" w:uiPriority="1545" w:unhideWhenUsed="0"/>
    <w:lsdException w:name="Dark List Accent 1" w:semiHidden="0" w:uiPriority="1576" w:unhideWhenUsed="0"/>
    <w:lsdException w:name="Colorful Shading Accent 1" w:semiHidden="0" w:uiPriority="1577" w:unhideWhenUsed="0"/>
    <w:lsdException w:name="Colorful List Accent 1" w:semiHidden="0" w:uiPriority="1584" w:unhideWhenUsed="0"/>
    <w:lsdException w:name="Colorful Grid Accent 1" w:semiHidden="0" w:uiPriority="1585" w:unhideWhenUsed="0"/>
    <w:lsdException w:name="Light Shading Accent 2" w:semiHidden="0" w:uiPriority="822" w:unhideWhenUsed="0"/>
    <w:lsdException w:name="Light List Accent 2" w:semiHidden="0" w:uiPriority="823" w:unhideWhenUsed="0"/>
    <w:lsdException w:name="Light Grid Accent 2" w:semiHidden="0" w:uiPriority="824" w:unhideWhenUsed="0"/>
    <w:lsdException w:name="Medium Shading 1 Accent 2" w:semiHidden="0" w:uiPriority="825" w:unhideWhenUsed="0"/>
    <w:lsdException w:name="Medium Shading 2 Accent 2" w:semiHidden="0" w:uiPriority="1432" w:unhideWhenUsed="0"/>
    <w:lsdException w:name="Medium List 1 Accent 2" w:semiHidden="0" w:uiPriority="1433" w:unhideWhenUsed="0"/>
    <w:lsdException w:name="Medium List 2 Accent 2" w:semiHidden="0" w:uiPriority="1536" w:unhideWhenUsed="0"/>
    <w:lsdException w:name="Medium Grid 1 Accent 2" w:semiHidden="0" w:uiPriority="1537" w:unhideWhenUsed="0"/>
    <w:lsdException w:name="Medium Grid 2 Accent 2" w:semiHidden="0" w:uiPriority="1544" w:unhideWhenUsed="0"/>
    <w:lsdException w:name="Medium Grid 3 Accent 2" w:semiHidden="0" w:uiPriority="1545" w:unhideWhenUsed="0"/>
    <w:lsdException w:name="Dark List Accent 2" w:semiHidden="0" w:uiPriority="1576" w:unhideWhenUsed="0"/>
    <w:lsdException w:name="Colorful Shading Accent 2" w:semiHidden="0" w:uiPriority="1577" w:unhideWhenUsed="0"/>
    <w:lsdException w:name="Colorful List Accent 2" w:semiHidden="0" w:uiPriority="1584" w:unhideWhenUsed="0"/>
    <w:lsdException w:name="Colorful Grid Accent 2" w:semiHidden="0" w:uiPriority="1585" w:unhideWhenUsed="0"/>
    <w:lsdException w:name="Light Shading Accent 3" w:semiHidden="0" w:uiPriority="822" w:unhideWhenUsed="0"/>
    <w:lsdException w:name="Light List Accent 3" w:semiHidden="0" w:uiPriority="823" w:unhideWhenUsed="0"/>
    <w:lsdException w:name="Light Grid Accent 3" w:semiHidden="0" w:uiPriority="824" w:unhideWhenUsed="0"/>
    <w:lsdException w:name="Medium Shading 1 Accent 3" w:semiHidden="0" w:uiPriority="825" w:unhideWhenUsed="0"/>
    <w:lsdException w:name="Medium Shading 2 Accent 3" w:semiHidden="0" w:uiPriority="1432" w:unhideWhenUsed="0"/>
    <w:lsdException w:name="Medium List 1 Accent 3" w:semiHidden="0" w:uiPriority="1433" w:unhideWhenUsed="0"/>
    <w:lsdException w:name="Medium List 2 Accent 3" w:semiHidden="0" w:uiPriority="1536" w:unhideWhenUsed="0"/>
    <w:lsdException w:name="Medium Grid 1 Accent 3" w:semiHidden="0" w:uiPriority="1537" w:unhideWhenUsed="0"/>
    <w:lsdException w:name="Medium Grid 2 Accent 3" w:semiHidden="0" w:uiPriority="1544" w:unhideWhenUsed="0"/>
    <w:lsdException w:name="Medium Grid 3 Accent 3" w:semiHidden="0" w:uiPriority="1545" w:unhideWhenUsed="0"/>
    <w:lsdException w:name="Dark List Accent 3" w:semiHidden="0" w:uiPriority="1576" w:unhideWhenUsed="0"/>
    <w:lsdException w:name="Colorful Shading Accent 3" w:semiHidden="0" w:uiPriority="1577" w:unhideWhenUsed="0"/>
    <w:lsdException w:name="Colorful List Accent 3" w:semiHidden="0" w:uiPriority="1584" w:unhideWhenUsed="0"/>
    <w:lsdException w:name="Colorful Grid Accent 3" w:semiHidden="0" w:uiPriority="1585" w:unhideWhenUsed="0"/>
    <w:lsdException w:name="Light Shading Accent 4" w:semiHidden="0" w:uiPriority="822" w:unhideWhenUsed="0"/>
    <w:lsdException w:name="Light List Accent 4" w:semiHidden="0" w:uiPriority="823" w:unhideWhenUsed="0"/>
    <w:lsdException w:name="Light Grid Accent 4" w:semiHidden="0" w:uiPriority="824" w:unhideWhenUsed="0"/>
    <w:lsdException w:name="Medium Shading 1 Accent 4" w:semiHidden="0" w:uiPriority="825" w:unhideWhenUsed="0"/>
    <w:lsdException w:name="Medium Shading 2 Accent 4" w:semiHidden="0" w:uiPriority="1432" w:unhideWhenUsed="0"/>
    <w:lsdException w:name="Medium List 1 Accent 4" w:semiHidden="0" w:uiPriority="1433" w:unhideWhenUsed="0"/>
    <w:lsdException w:name="Medium List 2 Accent 4" w:semiHidden="0" w:uiPriority="1536" w:unhideWhenUsed="0"/>
    <w:lsdException w:name="Medium Grid 1 Accent 4" w:semiHidden="0" w:uiPriority="1537" w:unhideWhenUsed="0"/>
    <w:lsdException w:name="Medium Grid 2 Accent 4" w:semiHidden="0" w:uiPriority="1544" w:unhideWhenUsed="0"/>
    <w:lsdException w:name="Medium Grid 3 Accent 4" w:semiHidden="0" w:uiPriority="1545" w:unhideWhenUsed="0"/>
    <w:lsdException w:name="Dark List Accent 4" w:semiHidden="0" w:uiPriority="1576" w:unhideWhenUsed="0"/>
    <w:lsdException w:name="Colorful Shading Accent 4" w:semiHidden="0" w:uiPriority="1577" w:unhideWhenUsed="0"/>
    <w:lsdException w:name="Colorful List Accent 4" w:semiHidden="0" w:uiPriority="1584" w:unhideWhenUsed="0"/>
    <w:lsdException w:name="Colorful Grid Accent 4" w:semiHidden="0" w:uiPriority="1585" w:unhideWhenUsed="0"/>
    <w:lsdException w:name="Light Shading Accent 5" w:semiHidden="0" w:uiPriority="822" w:unhideWhenUsed="0"/>
    <w:lsdException w:name="Light List Accent 5" w:semiHidden="0" w:uiPriority="823" w:unhideWhenUsed="0"/>
    <w:lsdException w:name="Light Grid Accent 5" w:semiHidden="0" w:uiPriority="824" w:unhideWhenUsed="0"/>
    <w:lsdException w:name="Medium Shading 1 Accent 5" w:semiHidden="0" w:uiPriority="825" w:unhideWhenUsed="0"/>
    <w:lsdException w:name="Medium Shading 2 Accent 5" w:semiHidden="0" w:uiPriority="1432" w:unhideWhenUsed="0"/>
    <w:lsdException w:name="Medium List 1 Accent 5" w:semiHidden="0" w:uiPriority="1433" w:unhideWhenUsed="0"/>
    <w:lsdException w:name="Medium List 2 Accent 5" w:semiHidden="0" w:uiPriority="1536" w:unhideWhenUsed="0"/>
    <w:lsdException w:name="Medium Grid 1 Accent 5" w:semiHidden="0" w:uiPriority="1537" w:unhideWhenUsed="0"/>
    <w:lsdException w:name="Medium Grid 2 Accent 5" w:semiHidden="0" w:uiPriority="1544" w:unhideWhenUsed="0"/>
    <w:lsdException w:name="Medium Grid 3 Accent 5" w:semiHidden="0" w:uiPriority="1545" w:unhideWhenUsed="0"/>
    <w:lsdException w:name="Dark List Accent 5" w:semiHidden="0" w:uiPriority="1576" w:unhideWhenUsed="0"/>
    <w:lsdException w:name="Colorful Shading Accent 5" w:semiHidden="0" w:uiPriority="1577" w:unhideWhenUsed="0"/>
    <w:lsdException w:name="Colorful List Accent 5" w:semiHidden="0" w:uiPriority="1584" w:unhideWhenUsed="0"/>
    <w:lsdException w:name="Colorful Grid Accent 5" w:semiHidden="0" w:uiPriority="1585" w:unhideWhenUsed="0"/>
    <w:lsdException w:name="Light Shading Accent 6" w:semiHidden="0" w:uiPriority="822" w:unhideWhenUsed="0"/>
    <w:lsdException w:name="Light List Accent 6" w:semiHidden="0" w:uiPriority="823" w:unhideWhenUsed="0"/>
    <w:lsdException w:name="Light Grid Accent 6" w:semiHidden="0" w:uiPriority="824" w:unhideWhenUsed="0"/>
    <w:lsdException w:name="Medium Shading 1 Accent 6" w:semiHidden="0" w:uiPriority="825" w:unhideWhenUsed="0"/>
    <w:lsdException w:name="Medium Shading 2 Accent 6" w:semiHidden="0" w:uiPriority="1432" w:unhideWhenUsed="0"/>
    <w:lsdException w:name="Medium List 1 Accent 6" w:semiHidden="0" w:uiPriority="1433" w:unhideWhenUsed="0"/>
    <w:lsdException w:name="Medium List 2 Accent 6" w:semiHidden="0" w:uiPriority="1536" w:unhideWhenUsed="0"/>
    <w:lsdException w:name="Medium Grid 1 Accent 6" w:semiHidden="0" w:uiPriority="1537" w:unhideWhenUsed="0"/>
    <w:lsdException w:name="Medium Grid 2 Accent 6" w:semiHidden="0" w:uiPriority="1544" w:unhideWhenUsed="0"/>
    <w:lsdException w:name="Medium Grid 3 Accent 6" w:semiHidden="0" w:uiPriority="1545" w:unhideWhenUsed="0"/>
    <w:lsdException w:name="Dark List Accent 6" w:semiHidden="0" w:uiPriority="1576" w:unhideWhenUsed="0"/>
    <w:lsdException w:name="Colorful Shading Accent 6" w:semiHidden="0" w:uiPriority="1577" w:unhideWhenUsed="0"/>
    <w:lsdException w:name="Colorful List Accent 6" w:semiHidden="0" w:uiPriority="1584" w:unhideWhenUsed="0"/>
    <w:lsdException w:name="Colorful Grid Accent 6" w:semiHidden="0" w:uiPriority="1585" w:unhideWhenUsed="0"/>
    <w:lsdException w:name="Subtle Emphasis" w:semiHidden="0" w:uiPriority="85" w:unhideWhenUsed="0" w:qFormat="1"/>
    <w:lsdException w:name="Intense Emphasis" w:semiHidden="0" w:uiPriority="129" w:unhideWhenUsed="0" w:qFormat="1"/>
    <w:lsdException w:name="Subtle Reference" w:semiHidden="0" w:uiPriority="277" w:unhideWhenUsed="0" w:qFormat="1"/>
    <w:lsdException w:name="Intense Reference" w:semiHidden="0" w:uiPriority="296" w:unhideWhenUsed="0" w:qFormat="1"/>
    <w:lsdException w:name="Book Title" w:semiHidden="0" w:uiPriority="297" w:unhideWhenUsed="0" w:qFormat="1"/>
    <w:lsdException w:name="Bibliography" w:uiPriority="307"/>
    <w:lsdException w:name="TOC Heading" w:uiPriority="309" w:qFormat="1"/>
  </w:latentStyles>
  <w:style w:type="paragraph" w:default="1" w:styleId="Normal">
    <w:name w:val="Normal"/>
    <w:qFormat/>
    <w:pPr>
      <w:spacing w:line="317" w:lineRule="auto"/>
    </w:pPr>
    <w:rPr>
      <w:rFonts w:ascii="Noto Serif CJK KR" w:eastAsia="Noto Serif CJK KR" w:hAnsi="Noto Serif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2D4055"/>
      <w:sz w:val="32"/>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825530"/>
      <w:sz w:val="22"/>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b/>
      <w:color w:val="273340"/>
      <w:sz w:val="58"/>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b w:val="0"/>
      <w:i/>
      <w:iCs/>
      <w:color w:val="607182"/>
      <w:sz w:val="28"/>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em">
    <w:name w:val="Poem"/>
    <w:basedOn w:val="Normal"/>
    <w:pPr>
      <w:widowControl/>
      <w:spacing w:after="0" w:line="300" w:lineRule="auto"/>
    </w:pPr>
    <w:rPr>
      <w:rFonts w:ascii="Noto Serif CJK KR" w:eastAsia="Noto Serif CJK KR" w:hAnsi="Noto Serif CJK KR"/>
      <w:sz w:val="22"/>
    </w:rPr>
  </w:style>
  <w:style w:type="paragraph" w:customStyle="1" w:styleId="Critique">
    <w:name w:val="Critique"/>
    <w:basedOn w:val="Normal"/>
    <w:pPr>
      <w:widowControl/>
      <w:spacing w:after="0" w:line="350" w:lineRule="auto"/>
    </w:pPr>
    <w:rPr>
      <w:rFonts w:ascii="Noto Serif CJK KR" w:eastAsia="Noto Serif CJK KR" w:hAnsi="Noto Serif CJK KR"/>
      <w:sz w:val="20"/>
    </w:rPr>
  </w:style>
  <w:style w:type="paragraph" w:default="1" w:styleId="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 w:type="paragraph" w:customStyle="1" w:styleId="Verse">
    <w:name w:val="Verse"/>
    <w:basedOn w:val="Normal"/>
    <w:pPr>
      <w:spacing w:after="0" w:line="295" w:lineRule="auto"/>
    </w:pPr>
    <w:rPr>
      <w:rFonts w:ascii="Noto Serif CJK KR" w:eastAsia="Noto Serif CJK KR" w:hAnsi="Noto Serif CJK KR"/>
      <w:sz w:val="21"/>
    </w:rPr>
  </w:style>
  <w:style w:type="paragraph" w:customStyle="1" w:styleId="Review">
    <w:name w:val="Review"/>
    <w:basedOn w:val="Normal"/>
    <w:pPr>
      <w:spacing w:after="0" w:line="341" w:lineRule="auto"/>
    </w:pPr>
    <w:rPr>
      <w:rFonts w:ascii="Noto Serif CJK KR" w:eastAsia="Noto Serif CJK KR" w:hAnsi="Noto Serif CJK KR"/>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fontTable" Target="fontTable.xml" /><Relationship Id="rId6" Type="http://schemas.openxmlformats.org/officeDocument/2006/relationships/webSettings" Target="webSettings.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mmwwo</cp:lastModifiedBy>
  <cp:revision>1</cp:revision>
  <dcterms:created xsi:type="dcterms:W3CDTF">2013-12-23T23:15:00Z</dcterms:created>
  <dcterms:modified xsi:type="dcterms:W3CDTF">2026-10-27T15:49:08Z</dcterms:modified>
  <cp:version>1000.0100.01</cp:version>
</cp:coreProperties>
</file>